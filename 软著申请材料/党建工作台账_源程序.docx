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文件：index.html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&lt;!doctype html&gt;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&lt;html lang="zh-CN"&gt;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&lt;head&gt;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&lt;meta charset="UTF-8"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&lt;meta name="viewport" content="width=device-width, initial-scale=1.0"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&lt;title&gt;党建工作台账应用&lt;/title&gt;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&lt;/head&gt;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&lt;body&gt;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&lt;div id="app"&gt;&lt;/div&gt;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&lt;script type="module" src="/src/main.tsx"&gt;&lt;/script&gt;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&lt;/body&gt;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&lt;/html&gt;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文件：vite.config.ts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defineConfig } from 'vite';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createRequire } from 'module';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require = createRequire(import.meta.url);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pkg = require('./package.json');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defineConfig({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base: './',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define: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版本号单一来源：构建时从 package.json 注入（V3.5 功能 2）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__APP_VERSION__: JSON.stringify(pkg.version),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build: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outDir: 'dist',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chunkSizeWarningLimit: 5000,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文件：tsconfig.json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"compilerOptions":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"target": "es2023",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"module": "esnext",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"lib": ["ES2023", "DOM", "DOM.Iterable"],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"jsx": "react-jsx",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"types": ["vite/client"],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"skipLibCheck":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"moduleResolution": "bundler",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"allowImportingTsExtensions":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"moduleDetection": "force",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"noEmit":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"strict":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"noUnusedLocals":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"noUnusedParameters":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"noFallthroughCasesInSwitch":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"esModuleInterop":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"forceConsistentCasingInFileNames": true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"include": ["src"]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文件：package.json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"name": "party-building-ledger",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"private":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"version": "3.5.3",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"description": "党建工作台账应用 - 基层党组织会议记录与统计管理",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"author": "Party Building",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"main": "electron/main.cjs",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"type": "module",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"scripts":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"dev": "vite",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"dev:electron": "concurrently \"vite\" \"wait-on http://localhost:5173 &amp;&amp; cross-env NODE_EN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V=development electron .\"",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"build": "tsc &amp;&amp; vite build",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"build:electron": "npm run build &amp;&amp; electron-builder",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"preview": "vite preview"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"devDependencies":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"@types/react": "^19.2.17",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"@types/react-dom": "^19.2.3",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"@types/uuid": "^10.0.0",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"@types/xlsx": "^0.0.35",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"concurrently": "^9.2.1",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"cross-env": "^10.1.0",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"electron": "^39.2.7",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"electron-builder": "^26.0.12",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"fake-indexeddb": "^6.2.5",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"typescript": "~6.0.2",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"vite": "^8.1.1",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"wait-on": "^9.0.3"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"dependencies":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"@ant-design/icons": "^6.3.2",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"antd": "^6.5.2",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"dayjs": "^1.11.21",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"dexie": "^4.4.4",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"docx": "^9.7.1",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"echarts": "^6.1.0",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"echarts-for-react": "^3.0.6",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"exceljs": "^4.4.0",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"react-router-dom": "^7.18.1",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"tslib": "^2.8.1",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"uuid": "^14.0.1",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"xlsx": "^0.18.5",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"xlsx-js-style": "^1.2.0"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"build":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"appId": "com.partybuilding.ledger",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"productName": "党建工作台账",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"directories":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"output": "build-output"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"asar":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"electronDist": "node_modules/electron/dist",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"files":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"dist/**/*",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"electron/**/*",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"public/**/*",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"package.json"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"win":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"target":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"target": "nsis",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"arch":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"x64"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]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"target": "portable",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"arch":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"x64"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]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"icon": "public/icon.svg",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"signAndEditExecutable": false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"portable":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"artifactName": "党建工作台账_${version}_绿色版.exe"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"nsis":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"oneClick":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"perMachine":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"allowToChangeInstallationDirectory":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"createDesktopShortcut":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"createStartMenuShortcut":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"shortcutName": "党建工作台账",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"installerLanguages":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"zh_CN"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"language": "2052",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"unicode": true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文件：src/main.tsx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React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ReactDOM from 'react-dom/client';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HashRouter } from 'react-router-dom';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ConfigProvider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zhCN from 'antd/locale/zh_CN';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App from './App';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'./App.css';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ReactDOM.createRoot(document.getElementById('app')!).render(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&lt;React.StrictMode&gt;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&lt;ConfigProvider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locale={zhCN}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theme={{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token: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colorPrimary: '#CC0000',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borderRadius: 6,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&lt;HashRouter&gt;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&lt;App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&lt;/HashRouter&gt;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&lt;/ConfigProvider&gt;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&lt;/React.StrictMode&gt;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文件：src/App.tsx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useEffect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Routes, Route, Navigate } from 'react-router-dom';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MainLayout from './layouts/MainLayout';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ErrorBoundary from './components/ErrorBoundary';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Dashboard from './pages/Dashboard';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OrgChartPage from './pages/OrgChartPage';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Members from './pages/Members';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Meetings from './pages/Meetings';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Talks from './pages/Talks';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Logs from './pages/Logs';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Settings from './pages/Settings';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generateAutoBackupPayload } from './utils/backup';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AutoBackupFormat } from './utils/backup';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自动备份数据桥（V3.4 功能 1）：主进程调度器到期时经 executeJavaScript 调用此函数拉取整库备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份内容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interface AutoBackupBridge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__autoBackupBridge?: (format: string) =&gt; Promise&lt;{ json: string; excelBase64?: string } | nul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l&gt;;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App()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挂载自动备份数据桥（IndexedDB 数据仅渲染进程可读，主进程写文件前经此获取备份内容）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w = window as unknown as AutoBackupBridge;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w.__autoBackupBridge = async (format: string)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fmt: AutoBackupFormat = format === 'json+excel' ? 'json+excel' : 'json';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await generateAutoBackupPayload(fmt);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delete w.__autoBackupBridge;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&lt;Routes&gt;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&lt;Route element={&lt;MainLayout /&gt;}&gt;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path="/" element={&lt;ErrorBoundary&gt;&lt;Dashboard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path="/dashboard" element={&lt;ErrorBoundary&gt;&lt;Dashboard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path="/orgchart" element={&lt;ErrorBoundary&gt;&lt;OrgChartPage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path="/members" element={&lt;ErrorBoundary&gt;&lt;Members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path="/meetings" element={&lt;ErrorBoundary&gt;&lt;Meetings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path="/talks" element={&lt;ErrorBoundary&gt;&lt;Talks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path="/logs" element={&lt;ErrorBoundary&gt;&lt;Logs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path="/settings" element={&lt;ErrorBoundary&gt;&lt;Settings /&gt;&lt;/ErrorBoundary&gt;}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&lt;Route path="*" element={&lt;Navigate to="/" replace /&gt;}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&lt;/Route&gt;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&lt;/Routes&gt;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App;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文件：src/App.css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*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margin: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padding: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box-sizing: border-box;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html, body, #app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height: 100%;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font-family: -apple-system, BlinkMacSystemFont, 'Segoe UI', Roboto, 'Helvetica Neue', Arial,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sans-serif;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.ant-layout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min-height: 100vh;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.logo-container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height: 64px;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display: flex;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align-items: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justify-content: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border-bottom: 1px solid rgba(255, 255, 255, 0.1);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.logo-text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color: #fff;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font-size: 18px;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font-weight: bold;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white-space: nowrap;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.logo-text.collapsed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font-size: 14px;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writing-mode: vertical-rl;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.page-container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padding: 24px;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height: 100%;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.card-container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margin-bottom: 16px;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.stat-card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text-align: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.stat-card .stat-value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font-size: 28px;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font-weight: bold;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color: #CC0000;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.stat-card .stat-label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font-size: 14px;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color: #666;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margin-top: 4px;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.chart-container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width: 100%;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height: 400px;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.toolbar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display: flex;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justify-content: space-between;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align-items: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margin-bottom: 16px;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flex-wrap: wrap;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gap: 12px;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.toolbar-left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display: flex;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gap: 12px;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align-items: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flex-wrap: wrap;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.toolbar-right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display: flex;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gap: 8px;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align-items: center;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.attendance-tag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margin: 0 2px;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文件：src/vite-env.d.ts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/// &lt;reference types="vite/client"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构建时由 vite.config.ts define 从 package.json 注入的应用版本号（V3.5 功能 2：单一来源）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declare const __APP_VERSION__: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文件：src/layouts/MainLayout.tsx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useState, useEffect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Outlet, useNavigate, useLocation } from 'react-router-dom';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Layout, Menu, Button, notification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DashboardOutlined,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TeamOutlined,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CalendarOutlined,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FileTextOutlined,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SettingOutlined,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MenuFoldOutlined,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MenuUnfoldOutlined,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MessageOutlined,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ApartmentOutlined,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from '@ant-design/icons';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autoSyncManager } from '../utils/autoSync';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AutoSyncReport } from '../utils/autoSync';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addLog } from '../utils/logHelper';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{ Header, Sider, Content } = Layout;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menuItems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'/dashboard', icon: &lt;DashboardOutlined /&gt;, label: '数据看板'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'/orgchart', icon: &lt;ApartmentOutlined /&gt;, label: '组织架构'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'/members', icon: &lt;TeamOutlined /&gt;, label: '人员管理'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'/meetings', icon: &lt;CalendarOutlined /&gt;, label: '会议管理'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'/talks', icon: &lt;MessageOutlined /&gt;, label: '谈心谈话'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'/logs', icon: &lt;FileTextOutlined /&gt;, label: '操作日志'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key: '/settings', icon: &lt;SettingOutlined /&gt;, label: '数据管理'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function MainLayout()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[collapsed, setCollapsed]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navigate = useNavigate();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location = useLocation();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应用启动时启动定时自动融合调度器（依据数据管理页保存的配置）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handleReport = async (report: AutoSyncReport)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(!report.folderOk || report.filesFound === 0)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okCount = report.reports.filter((r) =&gt; r.ok).length;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failCount = report.reports.length - okCount;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totalAddMeetings = report.reports.reduce((sum, r) =&gt; sum + (r.result?.addMeetings |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| 0),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totalAddMembers = report.reports.reduce((sum, r) =&gt; sum + (r.result?.addMembers ||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0),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totalAddTalks = report.reports.reduce((sum, r) =&gt; sum + (r.result?.addTalks || 0),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0);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notification.open({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message: failCount === 0 ? '自动融合完成' : '自动融合完成（部分失败）',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description: `已处理 ${okCount} 个备份文件：新增会议 ${totalAddMeetings} 条、人员 ${tot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alAddMembers} 人、谈话 ${totalAddTalks} 条${failCount &gt; 0 ? `；${failCount} 个文件处理失败` : 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'}`,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placement: 'bottomRight',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duration: 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'AUTO_MERGE_DATA',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`自动融合：处理${okCount}个文件${failCount &gt; 0 ? `，失败${failCount}个` : ''}，新增会议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${totalAddMeetings}条、人员${totalAddMembers}人、谈话${totalAddTalks}条`,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autoSyncManager.start(handleReport);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() =&gt; autoSyncManager.stop();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selectedKey = '/' + (location.pathname.split('/')[1] || 'dashboard');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&lt;Layout style={{ minHeight: '100vh'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&lt;Sider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trigger={null}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collapsible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collapsed={collapsed}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theme="dark"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width={200}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style={{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overflow: 'auto',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height: '100vh',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position: 'fixed',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left: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top: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bottom: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zIndex: 10,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&lt;div className="logo-container"&gt;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&lt;span className={`logo-text ${collapsed ? 'collapsed' : ''}`}&gt;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{collapsed ? '党建' : '党建工作台账'}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&lt;Menu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theme="dark"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mode="inline"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selectedKeys={[selectedKey]}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items={menuItems}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onClick={({ key }) =&gt; navigate(key)}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&lt;/Sider&gt;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&lt;Layout style={{ marginLeft: collapsed ? 80 : 200, transition: 'all 0.2s' }}&gt;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&lt;Header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style={{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padding: '0 24px',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background: '#fff',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display: 'flex',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alignItems: 'center',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borderBottom: '1px solid #f0f0f0',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position: 'sticky',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top: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zIndex: 9,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&lt;Button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type="text"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icon={collapsed ? &lt;MenuUnfoldOutlined /&gt; : &lt;MenuFoldOutlined /&gt;}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onClick={() =&gt; setCollapsed(!collapsed)}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style={{ fontSize: 16, width: 40, height: 40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&lt;span style={{ marginLeft: 12, fontSize: 16, fontWeight: 500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党建工作台账应用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&lt;/Header&gt;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&lt;Content style={{ padding: 24, minHeight: 280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&lt;Outlet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&lt;/Content&gt;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&lt;/Layout&gt;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&lt;/Layout&gt;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文件：src/pages/Dashboard.tsx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useState, useEffect, useCallback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Card, Row, Col, Select, Button, Spin, Tooltip, message, Segmented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DownloadOutlined, QuestionCircleOutlined } from '@ant-design/icons';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ReactECharts from 'echarts-for-react';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db, normalizeMeetingTypes, normalizeMeetingPartyGroups, normalizeMember } from '../db'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addLog } from '../utils/logHelper';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exportDashboardReport } from '../utils/exportWord';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countActiveAttendance, membersActiveDuring, isActiveAt, countActiveMembersAt } from '.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./utils/memberStatus';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import { buildMonthStackSeries, buildDimensionAttendanceRates, type AttendanceDimension } from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'../utils/chartSeries';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Meeting, Member, TalkRecord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MEETING_TYPES, typeMeetingUnits, meetingTotalUnits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年度无数据时的等高占位（V3.5 功能 1：居中灰字 + 图表底色，避免 ECharts 空坐标系）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ChartPlaceholder({ text, height }: { text: string; height: number })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&lt;div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style={{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height,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display: 'flex',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alignItems: 'center',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justifyContent: 'center',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color: '#999',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fontSize: 14,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background: '#fafafa',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{text}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function Dashboard()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[year, setYear] = useState(new Date().getFullYear());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[meetings, setMeetings] = useState&lt;Meeting[]&gt;([]);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[members, setMembers] = useState&lt;Member[]&gt;([]);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[talks, setTalks] = useState&lt;TalkRecord[]&gt;([]);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[loading, setLoading] = useState(true);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[exporting, setExporting]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V3.5.2：出勤对比维度（默认党小组，切换年份时保持）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[dim, setDim] = useState&lt;AttendanceDimension&gt;('partyGroup');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loadData = useCallback(async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setLoading(true);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[allMeetings, allMembers, allTalks] = await Promise.all([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db.meetings.toArray(),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db.members.toArray(),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db.talkRecords.toArray(),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setMeetings(allMeetings.map((m) =&gt; normalizeMeetingPartyGroups(normalizeMeetingTypes(m))));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setMembers(allMembers.map(normalizeMember));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setTalks(allTalks);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setLoading(false);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loadData();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[loadData]);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currentYear = new Date().getFullYear();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yearSet = new Set&lt;number&gt;();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(let i = -5; i &lt;= 4; i++) yearSet.add(currentYear + i);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(const dateStr of meetings.map((m) =&gt; m.date).concat(talks.map((t) =&gt; t.talkDate)))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y = Number(dateStr.substring(0, 4));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(Number.isInteger(y) &amp;&amp; y &gt;= 1900) yearSet.add(y);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yearOptions = Array.from(yearSet)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.sort((a, b) =&gt; a - b)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.map((y) =&gt; ({ label: `${y}年`, value: y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yearMeetings = meetings.filter((m) =&gt; m.date.startsWith(String(year)));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V3.5.2：在职党员总数按所选年份时点统计（过去/未来年份=年末，当前年份=截至目前）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now = new Date();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todayStr = `${now.getFullYear()}-${String(now.getMonth() + 1).padStart(2, '0')}-${Strin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g(now.getDate()).padStart(2, '0')}`;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activeRefDate = year === currentYear ? todayStr : `${year}-12-31`;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activeMembersCount = countActiveMembersAt(members, activeRefDate);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activeLabel = year === currentYear ? '截至目前' : `${year}年末`;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关键指标（V3.3：会议总数按套会拆开计入 = 各类型计次单位之和）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totalMeetings = yearMeetings.reduce((s, m) =&gt; s + meetingTotalUnits(m),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currentMonth = String(new Date().getMonth()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monthMeetings = yearMeetings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.filter((m) =&gt; m.date.substring(5, 7) === currentMonth)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.reduce((s, m) =&gt; s + meetingTotalUnits(m),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平均出勤率（V3.3：时间线在职口径——按会议日期时点判定在职，离开期间不计入）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totalAttendance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totalParticipants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yearMeetings.forEach((m)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{ shouldAttend, attended } = countActiveAttendance(m, members);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totalParticipants += shouldAttend;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totalAttendance += attended;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avgRate = totalParticipants &gt; 0 ? (totalAttendance / totalParticipants) * 100 :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会议类型分布 - 适配多选类型，每种类型独立计数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V3.2：党小组会按关联党小组数展开计次（大会嵌套党小组会，有几个党小组参加算几次）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typeCount: Record&lt;string, number&gt; = {};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yearMeetings.forEach((m)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m.type.forEach((t)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typeCount[t] = (typeCount[t] || 0) + typeMeetingUnits(m, t);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typePieData = MEETING_TYPES.filter((t) =&gt; typeCount[t]).map((t) =&gt; 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name: 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value: typeCount[t],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月度会议趋势 - 堆叠数据（V3.5 功能 1：提取为纯函数 buildMonthStackSeries，纳入自动化测试）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monthStackData = buildMonthStackSeries(meetings, year);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出勤率排行 - 降序排列，并构建详细统计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V3.3：时间线在职口径——行范围为"年内任一会议日期时点在职"的人员，每场会议按该场日期单独判定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计入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V3.4 功能10：排行仅显示当前在职人员（调离/借调/离职者不出现，状态恢复在职后自动重新出现）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memberStats = membersActiveDuring(members, yearMeetings)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.filter((member) =&gt; member.status === 'active')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.map((member)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total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attended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leave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absent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yearMeetings.forEach((m)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(!isActiveAt(member, m.date)) return; // 离开期间不计入，离开前/回归后照常计入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p = m.participants.find((pt) =&gt; pt.memberId === member.id);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(p)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total++;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(p.status === 'attended') attended++;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else if (p.status === 'leave') leave++;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else absent++;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name: member.name,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total,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attended,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leave,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absent,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rate: total &gt; 0 ? (attended / total) * 100 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.sort((a, b) =&gt; b.rate - a.rate);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出勤对比（V3.5.2：三维度统计——党小组/部室/部门支部，纯函数化，口径见 chartSeries.ts）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dimRates = buildDimensionAttendanceRates(yearMeetings, members, dim);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dimMeta: Record&lt;AttendanceDimension, { label: string; snapLabel: string }&gt;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partyGroup: { label: '党小组', snapLabel: '党小组'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title: { label: '部室', snapLabel: '部室'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department: { label: '部门/支部', snapLabel: '部门'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月度谈心谈话趋势（V3.0 新增）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yearTalks = talks.filter((t) =&gt; t.talkDate.startsWith(String(year)));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monthTalkSeries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name: '个别谈话',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'bar'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stack: 'total',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emphasis: { focus: 'series'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itemStyle: { color: '#1890ff'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yearTalks.filter(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(t) =&gt; t.talkDate.substring(5, 7) === key &amp;&amp; t.method === 'individual'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name: '集体谈话',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'bar'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stack: 'total',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emphasis: { focus: 'series'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itemStyle: { color: '#722ed1'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yearTalks.filter(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(t) =&gt; t.talkDate.substring(5, 7) === key &amp;&amp; t.method === 'collective'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name: '组织约谈',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'bar'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stack: 'total',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emphasis: { focus: 'series'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itemStyle: { color: '#fa8c16'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yearTalks.filter(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(t) =&gt; t.talkDate.substring(5, 7) === key &amp;&amp; t.method === 'organized'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name: '合计',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'line'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smooth: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itemStyle: { color: '#CC0000'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lineStyle: { width: 2, color: '#CC0000'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yearTalks.filter((t) =&gt; t.talkDate.substring(5, 7) === key).length;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totalYearTalks = yearTalks.length;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构建导出所需的统计数据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getExportData =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stats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totalMeetings,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avgAttendance: parseFloat(avgRate.toFixed(1)),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activeMembers: activeMembersCount,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monthMeetings,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typeStats = typePieData.map((d) =&gt; ({ name: d.name, value: d.value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monthStats = Array.from({ length: 12 }, (_,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key = String(i + 1).padStart(2,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month: `${i + 1}月`,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count: yearMeetings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.filter((m) =&gt; m.date.substring(5, 7) === key)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.reduce((s, m) =&gt; s + meetingTotalUnits(m), 0),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rankingData = memberStats.map((m) =&gt; ({ name: m.name, rate: parseFloat(m.rate.toFixed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(1))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stats, typeStats, monthStats, rankingData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handleExportWord =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setExporting(true);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{ stats, typeStats, monthStats, rankingData } = getExportData();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exportDashboardReport(year, stats, typeStats, monthStats, rankingData, meetings, me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mbers);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addLog('EXPORT_DASHBOARD', `导出${year}年度看板报告`);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message.success('导出成功');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console.error('导出看板报告失败:', err);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message.error('导出失败，请重试');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setExporting(false);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pieOption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tooltip: { trigger: 'item' as const, formatter: '{b}: {c}次 ({d}%)'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legend: { orient: 'vertical' as const, right: 10, top: 20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series: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name: '会议类型',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type: 'pie',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radius: ['40%', '70%'],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center: ['40%', '50%'],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data: typePieData,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label: { show: true, formatter: '{b}\n{d}%'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emphasis: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itemStyle: { shadowBlur: 10, shadowOffsetX: 0, shadowColor: 'rgba(0,0,0,0.5)'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barOption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tooltip: { trigger: 'axis' as const, axisPointer: { type: 'shadow' as const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legend: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orient: 'horizontal',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bottom: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'scroll',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grid: { left: '3%', right: '4%', bottom: '12%', top: '3%', containLabel: true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xAxis: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'category'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`${i + 1}月`),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yAxis: { type: 'value'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series: monthStackData,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animationDuration: 500,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rateBarOption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tooltip: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trigger: 'axis'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axisPointer: { type: 'shadow' as const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formatter: (params: any)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(!params || params.length === 0)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data = params[0];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idx = data.dataIndex;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stat = memberStats[idx];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(!stat)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&lt;strong&gt;${stat.name}&lt;/strong&gt;&lt;br/&gt;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出席：${stat.attended}次&lt;br/&gt;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请假：${stat.leave}次&lt;br/&gt;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缺勤：${stat.absent}次&lt;br/&gt;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应参会：${stat.total}次&lt;br/&gt;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出勤率：${stat.rate.toFixed(1)}%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grid: { left: '3%', right: '8%', bottom: '3%', containLabel: true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xAxis: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'value'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max: 100,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axisLabel: { formatter: '{value}%'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yAxis: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'category'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memberStats.map((m) =&gt; m.name),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inverse: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series: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type: 'bar',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data: memberStats.map((m) =&gt; parseFloat(m.rate.toFixed(1))),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itemStyle: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color: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type: 'linear',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x: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y: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x2: 1,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y2: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colorStops: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{ offset: 0, color: '#ff4d4f'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{ offset: 0.5, color: '#faad14'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{ offset: 1, color: '#52c41a'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label: { show: true, position: 'right', formatter: '{c}%'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dimOption =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dimRates.length &gt; 0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?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tooltip: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trigger: 'axis'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formatter: (params: any)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if (!params || params.length === 0)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const data = params[0];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const stat = dimRates[data.dataIndex];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if (!stat)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return 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&lt;strong&gt;${data.name}&lt;/strong&gt;&lt;br/&gt;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出席：${stat.attended}人次 / 应到：${stat.total}人次&lt;br/&gt;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${dimMeta[dim].label}出勤率：${data.value}%&lt;br/&gt;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&lt;span style="color:#999;font-size:12px;"&gt;注：不含支委会出勤数据；未${dim === 'p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artyGroup' ? '编组' : dim === 'title' ? '填写部室' : '填写部门'}人员不计入&lt;/span&gt;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grid: { left: '3%', right: '4%', bottom: '3%', containLabel: true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xAxis: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type: 'category'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data: dimRates.map((d) =&gt; d.name),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axisLabel: { interval: 0, rotate: dimRates.length &gt; 8 ? 30 : 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yAxis: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type: 'value'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max: 100,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axisLabel: { formatter: '{value}%'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series: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type: 'bar',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data: dimRates.map((d) =&gt; parseFloat(d.rate.toFixed(1))),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itemStyle: { color: '#CC0000'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label: { show: true, position: 'top', formatter: '{c}%'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: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月度谈心谈话趋势图 option（V3.0 新增）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talkTrendOption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tooltip: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trigger: 'axis'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axisPointer: { type: 'shadow' as const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legend: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orient: 'horizontal',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bottom: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grid: { left: '3%', right: '4%', bottom: '12%', top: '8%', containLabel: true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xAxis: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type: 'category' as const,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data: Array.from({ length: 12 }, (_, i) =&gt; `${i + 1}月`),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yAxis: { type: 'value' as const, minInterval: 1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series: monthTalkSeries,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animationDuration: 500,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(loading)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&lt;div style={{ textAlign: 'center', padding: 100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&lt;Spin size="large"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&lt;div className="toolbar"&gt;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&lt;div className="toolbar-left"&gt;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&lt;span style={{ fontSize: 16, fontWeight: 500 }}&gt;数据看板&lt;/span&gt;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&lt;Select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value={year}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onChange={setYear}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style={{ width: 100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options={yearOptions}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&lt;Button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type="primary"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icon={&lt;DownloadOutlined /&gt;}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onClick={handleExportWord}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loading={exporting}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导出看板报告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&lt;/Button&gt;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{/* 关键指标卡片 */}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&lt;Row gutter={16} style={{ marginBottom: 16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className="stat-card"&gt;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className="stat-value"&gt;{totalMeetings}&lt;/div&gt;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className="stat-label"&gt;会议总数（{year}年）&lt;/div&gt;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className="stat-card"&gt;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className="stat-value"&gt;{avgRate.toFixed(1)}%&lt;/div&gt;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className="stat-label"&gt;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平均出勤率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&lt;Tooltip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&lt;div&gt;计算方法：&lt;/div&gt;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&lt;div&gt;平均出勤率 = 全年所有会议的在职出席人次 / 全年所有会议的在职应到人次 ×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100%&lt;/div&gt;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 style={{ marginTop: 4 }}&gt;· 按会议日期时点判定在职：调离/借调/离职期间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不计入，离开前及回归后照常计入&lt;/div&gt;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&lt;div&gt;· 列席人员计入出席&lt;/div&gt;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&lt;div&gt;· 临时人员（未录入人员库）不计入&lt;/div&gt;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&lt;QuestionCircleOutlined style={{ marginLeft: 6, color: '#999', cursor: 'help'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&lt;/Tooltip&gt;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className="stat-card"&gt;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className="stat-value"&gt;{activeMembersCount}&lt;/div&gt;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className="stat-label"&gt;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在职党员总数（{activeLabel}）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&lt;Tooltip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&lt;div&gt;计算方法：&lt;/div&gt;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&lt;div&gt;统计参考时点状态为在职的党员人数（{activeLabel}）&lt;/div&gt;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 style={{ marginTop: 4 }}&gt;· 过去/未来年份取该年 12 月 31 日时点，当前年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份取截至目前&lt;/div&gt;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&lt;div&gt;· 按状态历史时间线追溯：借调/调离/离职期间不计入，借调回归后恢复计入&lt;/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&lt;div&gt;· 该年份尚未入职（组织关系未转入）的人员不计入&lt;/div&gt;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&lt;QuestionCircleOutlined style={{ marginLeft: 6, color: '#999', cursor: 'help'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&lt;/Tooltip&gt;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className="stat-card"&gt;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className="stat-value"&gt;{monthMeetings}&lt;/div&gt;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&lt;div className="stat-label"&gt;本月会议数&lt;/div&gt;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&lt;/Row&gt;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{/* 图表 */}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&lt;Row gutter={16} style={{ marginBottom: 16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span={12}&gt;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title="会议类型分布"&gt;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{typePieData.length &gt; 0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 option={pieOption} notMerge style={{ height: 350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text="该年度暂无会议记录" height={350}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span={12}&gt;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 title="月度会议趋势"&gt;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{yearMeetings.length &gt; 0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 option={barOption} notMerge style={{ height: 380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text="该年度暂无会议记录" height={380}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&lt;/Row&gt;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{/* 中段：左列出勤率排行；右列部门出勤对比 + 月度谈心谈话趋势（V3.2 布局调整） */}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&lt;Row gutter={16}&gt;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span={12}&gt;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党员出勤率排行（降序）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&lt;Tooltip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&lt;div&gt;仅显示当前在职人员；调离 / 借调 / 离职者不参与排行，&lt;/div&gt;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&lt;div&gt;状态恢复在职后自动重新出现。&lt;/div&gt;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&lt;QuestionCircleOutlined style={{ marginLeft: 6, color: '#999', cursor: 'help'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&lt;/Tooltip&gt;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{memberStats.length &gt; 0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option={rateBarOption}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notMerge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style={{ height: Math.max(300, memberStats.length * 30)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text="该年度暂无出勤记录" height={300}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&lt;Col span={12}&gt;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&lt;span style={{ display: 'flex', alignItems: 'center', justifyContent: 'space-betw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een'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{dimMeta[dim].label}出勤对比（按会议时点统计）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&lt;Tooltip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title={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&lt;div&gt;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&lt;div&gt;计算方式：&lt;/div&gt;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&lt;div&gt;{dimMeta[dim].label}出勤率 = 该{dimMeta[dim].snapLabel}人员出席人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次 / 应到人次 × 100%&lt;/div&gt;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 style={{ marginTop: 4 }}&gt;· 按会议时点{dimMeta[dim].snapLabel}统计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：每条考勤计入开会当天所属{dimMeta[dim].snapLabel}，人员更换后不改写历史&lt;/div&gt;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&lt;div&gt;· 旧数据无快照时按当前{dimMeta[dim].snapLabel}统计&lt;/div&gt;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&lt;div&gt;· 未{dim === 'partyGroup' ? '编组' : '填写' + dimMeta[dim].snapLab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el}人员不计入&lt;/div&gt;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&lt;div style={{ marginTop: 4, color: '#faad14'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  注意：支委会仅统计有支委职务的人员，不纳入{dimMeta[dim].snapLabel}单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独出勤计算。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&lt;QuestionCircleOutlined style={{ marginLeft: 6, color: '#999', cursor: 'hel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p'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&lt;/Tooltip&gt;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&lt;Segmented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size="small"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value={dim}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onChange={(v) =&gt; setDim(v as AttendanceDimension)}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options={[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{ label: '党小组', value: 'partyGroup'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{ label: '部室', value: 'title'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  { label: '部门/支部', value: 'department'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  ]}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&lt;/span&gt;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{dimOption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 option={dimOption} notMerge style={{ height: 350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text="该年度暂无会议记录" height={350}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&lt;Card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title={`月度谈心谈话趋势（${year}年 · 共${totalYearTalks}次）`}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style={{ marginTop: 16 }}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{totalYearTalks &gt; 0 ?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&lt;ReactECharts option={talkTrendOption} notMerge style={{ height: 320 }}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 :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&lt;ChartPlaceholder text="该年度暂无谈心谈话记录" height={320}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)}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&lt;/Card&gt;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&lt;/Col&gt;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&lt;/Row&gt;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文件：src/pages/OrgChartPage.tsx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useCallback, useEffect, useState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Spin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Member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db, normalizeMember } from '../db';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OrgChart from '../components/OrgChart';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组织架构页（V3.5.3：左侧菜单「数据看板」下方独立栏目）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四层树状图：书记 → 副书记 → 支委会 → 党小组（可展开），随人员管理实时更新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人员范围：在职 + 借调（保留展示并标记）；调离/离职不显示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统计逻辑在 buildOrgChart 纯函数（orgChart.ts），本页面只负责数据加载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function OrgChartPage()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[members, setMembers] = useState&lt;Member[]&gt;([]);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[loading, setLoading] = useState(true);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loadData = useCallback(async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setLoading(true);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allMembers = await db.members.toArray();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setMembers(allMembers.map(normalizeMember));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setLoading(false);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loadData();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[loadData]);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(loading)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&lt;div style={{ textAlign: 'center', padding: '80px 0' }}&gt;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&lt;Spin size="large" tip="加载中..." /&gt;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&lt;/div&gt;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&lt;OrgChart members={members} /&gt;;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文件：src/pages/Members.tsx ====================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useState, useEffect, useCallback } from 'react';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Table, Button, Input, Select, Space, Tag, Modal, Upload, message, Radio, DatePicker, A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lert } from 'antd';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PlusOutlined, EditOutlined, DeleteOutlined, UploadOutlined, DownloadOutlined, SearchOu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tlined } from '@ant-design/icons';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dayjs from 'dayjs';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Dayjs } from 'dayjs';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v4 as uuidv4 } from 'uuid';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Member, MemberStatus, MemberStatusChange, MemberChangeLog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MEMBER_STATUS_LABEL, MEMBER_STATUS_COLOR, sortPartyGroups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db, normalizeMember } from '../db';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addLog } from '../utils/logHelper';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appendStatusChange } from '../utils/memberStatus';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MemberForm from '../components/MemberForm';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导入行（V3.4 功能 4/7：含状态时间线与同名查重决策）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interface ImportRow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key: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title: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department: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phone: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partyGroup: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isGroupLeader: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committeeRole: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status: MemberStatus;                  // 当前状态（未填状态列时为 active）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hasStatus: boolean;                    // 是否填写了"当前状态"列（更新模式应用状态的依据）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statusChangeDate: string;              // 状态变更日期列（可为空）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statusHistory: MemberStatusChange[];   // 按功能 4 构建的状态时间线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duplicateOf?: Member;                 // 本机同名人员（查重命中）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decision: 'skip' | 'update' | 'create';  // 同名处理决策（默认跳过）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导入状态列中文 → 状态值映射（功能 4）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IMPORT_STATUS_MAP: Record&lt;string, MemberStatus&gt;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'在职': 'active',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'调离': 'transferred',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'借调': 'seconded',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'离职': 'resigned',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退出状态选项（V3.4 功能 2c：调离/借调/离职）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EXIT_STATUS_OPTIONS = (['transferred', 'seconded', 'resigned'] as MemberStatus[]).map(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(v) =&gt; ({ label: MEMBER_STATUS_LABEL[v], value: v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解析导入的日期单元格（Date 对象 / Excel 序列号 / 常见字符串格式），失败返回空串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parseImportDate(v: unknown): string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== null || v === '')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instanceof Date)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`${v.getFullYear()}-${String(v.getMonth() + 1).padStart(2, '0')}-${String(v.getDate(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)).padStart(2, '0')}`;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 = String(v).trim();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(/^\d+$/.test(s))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纯数字按 Excel 日期序列号处理（限定合理年份范围，避免误伤普通数字）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n = Number(s);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(n &gt;= 20000 &amp;&amp; n &lt;= 80000)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dt = new Date(Math.round((n - 25569) * 86400000));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`${dt.getUTCFullYear()}-${String(dt.getUTCMonth() + 1).padStart(2, '0')}-${String(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dt.getUTCDate()).padStart(2, '0')}`;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 = s.match(/^(\d{4})[-/.年](\d{1,2})[-/.月](\d{1,2})/);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(m) return `${m[1]}-${m[2].padStart(2, '0')}-${m[3].padStart(2, '0')}`;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功能 4：按入职日期/当前状态/状态变更日期构建导入时间线（三列留空时行为与现状完全一致）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buildImportHistory(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status: MemberStatus,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initialDate: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changeDate: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today: string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MemberStatusChange[]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(status === 'active')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[{ status: 'active', date: initialDate || today }];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cd = changeDate || today;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有入职日期且早于状态变更日期 → 完整时间线（在职 → 退出状态）；否则首条直接记退出状态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(initialDate &amp;&amp; initialDate &lt; cd)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 status: 'active', date: initialDate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 status, date: cd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[{ status, date: cd }];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功能 2b：编辑保存时自动 diff 信息字段，追加只读留痕（不参与任何统计判定）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 baseHistory：弹窗"变更历史"表格整理后的信息变更整包（手动编辑与自动生成的行同等对待），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 缺省时回退库中现有留痕（与原行为一致）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buildChangeHistory(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oldMember: Member,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newValues: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title: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department: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phone: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partyGroup: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isGroupLeader: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committeeRole: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status: MemberStatus;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date: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baseHistory?: MemberChangeLog[]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MemberChangeLog[]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base = baseHistory ?? oldMember.changeHistory;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diffs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'姓名', oldValue: oldMember.name, newValue: newValues.name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'部室', oldValue: oldMember.title || '', newValue: newValues.title || 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'部门/支部', oldValue: oldMember.department || '', newValue: newValues.department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|| 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'党小组', oldValue: oldMember.partyGroup || '', newValue: newValues.partyGroup ||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'支委职务', oldValue: oldMember.committeeRole || '', newValue: newValues.committee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Role || 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'党小组组长', oldValue: oldMember.isGroupLeader ? '是' : '否', newValue: newValues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.isGroupLeader ? '是' : '否'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'联系电话', oldValue: oldMember.phone || '', newValue: newValues.phone || ''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field: '状态', oldValue: MEMBER_STATUS_LABEL[oldMember.status], newValue: MEMBER_STATUS_L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ABEL[newValues.status]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].filter((d) =&gt; d.oldValue !== d.newValue);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(diffs.length === 0) return base ||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logs = base ? [...base] :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diffs.forEach((d) =&gt; logs.push({ date, ...d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logs;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展示用部门文本（兼容旧版数组格式）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displayDept(d: unknown): string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 = Array.isArray(d) ? d.filter(Boolean).join('、') : String(d || 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s || '-';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default function Members()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[members, setMembers] = useState&lt;Member[]&gt;([]);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[loading, setLoading]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[searchText, setSearchText] = useState('');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[filterDept, setFilterDept] = useState&lt;string&gt;('');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[filterGroup, setFilterGroup] = useState&lt;string&gt;('');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[filterStatus, setFilterStatus] = useState&lt;MemberStatus | ''&gt;('');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[formOpen, setFormOpen]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[editingMember, setEditingMember] = useState&lt;Member | null&gt;(null);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[selectedRowKeys, setSelectedRowKeys] = useState&lt;React.Key[]&gt;([]);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删除弹窗状态（V3.2：支持彻底删除录入有误人员；V3.4 功能 2c：保留信息时状态与日期可选）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[deleteTarget, setDeleteTarget] = useState&lt;Member | null&gt;(null);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[deleteMeetingCount, setDeleteMeetingCount] = useState(0);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[deleteMode, setDeleteMode] = useState&lt;'resign' | 'purge'&gt;('resign');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[deleteStatus, setDeleteStatus] = useState&lt;MemberStatus&gt;('resigned');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[deleteDate, setDeleteDate] = useState&lt;Dayjs | null&gt;(null);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[deleting, setDeleting]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批量删除弹窗（V3.4 功能 2c：只弹一次窗，统一应用所选状态与日期）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[batchDeleteOpen, setBatchDeleteOpen]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[batchDeleteStatus, setBatchDeleteStatus] = useState&lt;MemberStatus&gt;('resigned');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[batchDeleteDate, setBatchDeleteDate] = useState&lt;Dayjs | null&gt;(null);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[batchDeleting, setBatchDeleting] = useState(false);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导入查重弹窗（V3.4 功能 7：同名人员处理选择）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[pendingImport, setPendingImport] = useState&lt;{ rows: ImportRow[]; now: string } | null&gt;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loadMembers = useCallback(async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setLoading(true);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data = await db.members.toArray();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setMembers(data.map((m) =&gt; normalizeMember(m)));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console.error('加载人员数据失败:', err);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message.error('加载人员数据失败');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setLoading(false);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useEffect(()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[loadMembers]);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filtered = members.filter((m)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mDept = Array.isArray(m.department) ? m.department.join('、') : (m.department || 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(searchText &amp;&amp; !m.name.includes(searchText) &amp;&amp; !(m.phone || '').includes(searchText) &amp;&amp;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!(m.title || '').includes(searchText))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(filterDept &amp;&amp; mDept !== filterDept)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(filterGroup &amp;&amp; m.partyGroup !== filterGroup)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(filterStatus &amp;&amp; m.status !== filterStatus)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handleAdd =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setEditingMember(null);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setFormOpen(true);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handleEdit = (member: Member)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setEditingMember(member);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setFormOpen(true);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删除人员（V3.2：弹窗选择"标记离职"或"彻底删除"；V3.4 功能 2c：退出状态与日期可选）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handleDelete = async (member: Member)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meetingCount = await db.meetings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.filter((m) =&gt; m.participants.some((p) =&gt; p.memberId === member.id))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.count();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setDeleteMeetingCount(meetingCount);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setDeleteMode('resign');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setDeleteStatus('resigned');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setDeleteDate(dayjs());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setDeleteTarget(member);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handleDeleteConfirm =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(!deleteTarget)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setDeleting(true);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(deleteMeetingCount === 0 || deleteMode === 'purge')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彻底删除：删除人员档案；有关联记录时同步从参会名单移除（事务执行）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target = deleteTarget;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count = deleteMeetingCount;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await db.transaction('rw', db.members, db.meetings,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await db.members.delete(target.id);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(count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const related = await db.meetings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.filter((m) =&gt; m.participants.some((p) =&gt; p.memberId === target.id))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.toArray();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const now = new Date().toISOString();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for (const mtg of related)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await db.meetings.update(mtg.id,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participants: mtg.participants.filter((p) =&gt; p.memberId !== target.id),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await addLog(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'DELETE_MEMBER',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count &gt; 0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? `彻底删除人员：${target.name}（同步移除${count}条参会记录）`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: `彻底删除人员：${target.name}（无关联会议记录）`,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{ memberId: target.id, meetingCount: count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message.success(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count &gt; 0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? `已彻底删除 ${target.name}（同步移除 ${count} 条参会记录）`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: `已彻底删除 ${target.name}`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保留信息：按所选状态与实际日期标记退出（V3.4 功能 2c，原为写死"离职 + 今天"）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target = deleteTarget;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changeDate = deleteDate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? deleteDate.format('YYYY-MM-DD')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: new Date().toISOString().substring(0, 10);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await db.members.update(target.id,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status: deleteStatus,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statusHistory: appendStatusChange(target, deleteStatus, changeDate),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updatedAt: new Date().toISOString(),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await addLog('DELETE_MEMBER', `删除人员：${target.name}（有${deleteMeetingCount}条会议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记录，标记为${MEMBER_STATUS_LABEL[deleteStatus]}）`,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memberId: target.id,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meetingCount: deleteMeetingCount,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message.success(`已将 ${target.name} 标记为${MEMBER_STATUS_LABEL[deleteStatus]}（关联${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deleteMeetingCount}条会议记录已保留）`);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setDeleteTarget(null);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setDeleting(false);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handleBatchDelete =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(selectedRowKeys.length ===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message.warning('请先选择要删除的人员');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setBatchDeleteStatus('resigned');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setBatchDeleteDate(dayjs());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setBatchDeleteOpen(true);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批量删除确认：标记保留的人员统一应用所选状态与日期（V3.4 功能 2c）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handleBatchDeleteConfirm =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ids = selectedRowKeys.map((k) =&gt; String(k));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setBatchDeleting(true);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permanentCount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resignCount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changeDate = batchDeleteDate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? batchDeleteDate.format('YYYY-MM-DD')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: new Date().toISOString().substring(0, 10);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for (const id of ids)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member = await db.members.get(id);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(!member)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meetingCount = await db.meetings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.filter((m) =&gt; m.participants.some((p) =&gt; p.memberId === id))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.count();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(meetingCount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await db.members.update(id,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status: batchDeleteStatus,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statusHistory: appendStatusChange(member, batchDeleteStatus, changeDate),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updatedAt: new Date().toISOString(),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resignCount++;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await db.members.delete(id);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permanentCount++;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addLog('BATCH_DELETE_MEMBER', `批量删除：彻底删除${permanentCount}人，标记${MEMBER_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STATUS_LABEL[batchDeleteStatus]}${resignCount}人`,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ids,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message.success(`已处理 ${ids.length} 名人员（彻底删除${permanentCount}人，标记${MEMBER_S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TATUS_LABEL[batchDeleteStatus]}${resignCount}人）`);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setSelectedRowKeys([]);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setBatchDeleteOpen(false);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setBatchDeleting(false);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handleFormOk = async (values: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title: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department: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phone: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status: MemberStatus;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partyGroup: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isGroupLeader: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committeeRole: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statusChangeDate?: Dayjs;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statusHistory?: MemberStatusChange[];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changeHistory?: MemberChangeLog[];  // 弹窗变更历史表格整理后的信息变更整包（手动编辑与自动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生成同等对待）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now = new Date().toISOString();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dept = (values.department ||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changeDate = values.statusChangeDate?.format('YYYY-MM-DD');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剔除 statusChangeDate / statusHistory / changeHistory，仅保留实体字段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{ statusChangeDate: _omit, statusHistory: _omitHistory, changeHistory: _omitChangeHis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tory, ...entityValues } = values;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(editingMember)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状态历史：以弹窗"变更历史"表格整理后的时间线为基准（V3.4 功能 2a，替代原"仅追加"逻辑）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let statusHistory = values.statusHistory;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statusChanged = values.status !== editingMember.status;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(statusChanged)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statusHistory = appendStatusChange(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{ ...editingMember, statusHistory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values.status,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changeDate || now.substring(0, 10)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sorted = [...(statusHistory || [])].sort((a, b) =&gt; a.date.localeCompare(b.date));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最终状态 = 时间线末条状态；时间线删空时回退表单所选状态兜底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finalStatus = sorted.length &gt; 0 ? sorted[sorted.length - 1].status : values.status;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信息变更留痕：以弹窗整理后的整包为基准自动 diff 追加（V3.4 功能 2b，基准可维护、整包替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换）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changeHistory = buildChangeHistory(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editingMember,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{ ...entityValues, status: finalStatus, department: dept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now.substring(0, 10),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_omitChangeHistory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db.members.update(editingMember.id,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...entityValues,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status: finalStatus,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department: dept,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statusHistory: sorted,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changeHistory,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addLog('UPDATE_MEMBER', `编辑人员：${values.name}`, { memberId: editingMember.id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message.success('人员信息已更新');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检查是否存在同名离职人员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existingResigned = await db.members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.filter((m) =&gt; m.name === values.name &amp;&amp; m.status === 'resigned')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.first();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(existingResigned)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Modal.confirm({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title: '检测到同名离职人员',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content: `数据库中已存在名为"${values.name}"的离职人员。是否恢复该人员为在职状态并更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新信息？`,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okText: '恢复并更新',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cancelText: '新建人员',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onOk: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await db.members.update(existingResigned.id,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...entityValues,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department: dept,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status: 'active' as MemberStatus,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statusHistory: appendStatusChange(existingResigned, 'active', changeDate || now.s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ubstring(0, 10)),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await addLog('UPDATE_MEMBER', `恢复并更新人员：${values.name}`,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memberId: existingResigned.id,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message.success(`已恢复 ${values.name} 为在职状态`);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setFormOpen(false);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onCancel: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await createNewMember();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setFormOpen(false);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同名人员拦截（V3.4 功能 7：不再静默新建同名记录，复用离职恢复弹窗交互模式）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existingSameName = await db.members.filter((m) =&gt; m.name === values.name).first();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(existingSameName)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Modal.confirm({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title: '已存在同名人员',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content: `数据库中已存在名为"${values.name}"的人员（当前状态：${MEMBER_STATUS_LABEL[e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xistingSameName.status]}），是否仍新建一条人员记录？`,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okText: '仍新建',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cancelText: '取消',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onOk: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await createNewMember();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setFormOpen(false);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createNewMember();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async function createNewMember()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newMember: Member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id: uuidv4(),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name: values.name,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title: values.title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department: dept,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phone: values.phone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status: values.status || 'active',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partyGroup: values.partyGroup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isGroupLeader: values.isGroupLeader ||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committeeRole: values.committeeRole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statusHistory: [{ status: values.status || 'active', date: now.substring(0, 10) }],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db.members.add(newMember);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await addLog('CREATE_MEMBER', `新增人员：${values.name}`, { memberId: newMember.id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message.success('人员已添加');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setFormOpen(false);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loadMembers();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执行导入：按每行决策入库（跳过/更新本机/新建），汇总提示（V3.4 功能 7）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executeImport = async (rows: ImportRow[], now: string)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today = now.substring(0, 10);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let added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let updated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let skipped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(const r of rows)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(r.duplicateOf &amp;&amp; r.decision === 'skip')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skipped++;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(r.duplicateOf &amp;&amp; r.decision === 'update')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更新：仅覆盖导入表中非空的字段（姓名同名的本机记录保留 id 与历史数据）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-------------------- 以下为源程序末尾 30 页 --------------------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生成台账文件名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buildFileName(start: string, end: string): string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sd = dayjs(start);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ed = dayjs(end);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同年且为整年：简化为年份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(sd.year() === ed.year() &amp;&amp; sd.month() === 0 &amp;&amp; sd.date() === 1 &amp;&amp; ed.month() === 11 &amp;&amp; ed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.date() === 31)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`谈心谈话台账_${sd.year()}年.xlsx`;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`谈心谈话台账_${sd.format('YYYY年MM月DD日')}-${ed.format('YYYY年MM月DD日')}.xlsx`;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导出谈心谈话台账（按时间段）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start 开始日期 YYYY-MM-DD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end 结束日期 YYYY-MM-DD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talks 全部谈话记录（内部过滤时间段）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exportTalkLedger(start: string, end: string, talks: TalkRecord[]): Promis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e&lt;void&gt;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wb = XLSX.utils.book_new();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subtitlePeriod = `统计时间段：${dayjs(start).format('YYYY年MM月DD日')} - ${dayjs(end).f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ormat('YYYY年MM月DD日')}`;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rangeTalks = talks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.filter((t) =&gt; t.talkDate &gt;= start &amp;&amp; t.talkDate &lt;= end)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.sort((a, b) =&gt; a.talkDate.localeCompare(b.talkDate));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============ Sheet 1: 谈心谈话明细 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headers1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'序号', '谈话时间', '谈话方式', '谈话类型',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'是否五必谈',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'谈话人', '谈话人职务',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'谈话对象', '谈话对象职务',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'联系人', '谈话地点',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'谈话提纲', '备注',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sheet1Data: (string | number)[][]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  // row 0: 大标题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  // row 1: 副标题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headers1, // row 2: 表头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rangeTalks.forEach((t,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targetNames = t.targetNames &amp;&amp; t.targetNames.length &gt; 0 ? t.targetNames : [t.targetNa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me];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sheet1Data.push([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 + 1,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`${t.talkDate}${t.timePeriod === 'pm' ? ' 下午' : ' 上午'}`,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TALK_METHOD_LABEL[t.method] || t.method,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t.isFiveMustTalk ? '是' : '否',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t.talkerName,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t.talkerTitle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targetNames.filter(Boolean).join('、'),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t.targetTitle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t.contactPerson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t.location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t.outline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t.remark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合计行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indCount = rangeTalks.filter((t) =&gt; t.method === 'individual').length;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colCount = rangeTalks.filter((t) =&gt; t.method === 'collective').length;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orgCount = rangeTalks.filter((t) =&gt; t.method === 'organized').length;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sheet1Data.push([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'合计', '', `共 ${rangeTalks.length} 次`,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`五必谈 ${rangeTalks.filter((t) =&gt; t.isFiveMustTalk).length} 次`,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`个别谈话 ${indCount} 次`,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`集体谈话 ${colCount} 次`, `组织约谈 ${orgCount} 次`,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'', '', '',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ws1 = XLSX.utils.aoa_to_sheet(sheet1Data);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setColWidths(ws1, [6, 16, 10, 24, 9, 10, 14, 16, 14, 10, 16, 30, 24]);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applyTitleStyle(ws1, 0, headers1.length, '谈心谈话台账');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applySubtitleStyle(ws1, 1, headers1.length, `（谈心谈话明细 — ${subtitlePeriod}）`);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applyHeaderStyle(ws1, 2, headers1.length);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applyDataStyles(ws1, 3, sheet1Data.length - 2, headers1.length);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applyTotalRowStyle(ws1, sheet1Data.length - 1, headers1.length);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setRowHeights(ws1,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40 },  // 大标题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24 },  // 副标题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30 },  // 表头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...Array.from({ length: sheet1Data.length - 3 }, () =&gt; ({ hpt: 50 })),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XLSX.utils.book_append_sheet(wb, ws1, '谈心谈话明细');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============ Sheet 2: 按月统计（含组织约谈；跨年区间按"年-月"逐月归组） 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headers2 = ['月份', '个别谈话', '集体谈话', '组织约谈', '合计'];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sheet2Data: (string | number)[][]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headers2,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totalInd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totalCol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totalOrg = 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isCrossYear = dayjs(start).year() !== dayjs(end).year();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cursor = dayjs(start).startOf('month');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endMonth = dayjs(end).endOf('month');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while (cursor.isBefore(endMonth) || cursor.isSame(endMonth, 'month'))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prefix = cursor.format('YYYY-MM');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monthTalks = rangeTalks.filter((t) =&gt; t.talkDate.startsWith(prefix));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mi = monthTalks.filter((t) =&gt; t.method === 'individual').length;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mc = monthTalks.filter((t) =&gt; t.method === 'collective').length;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mo = monthTalks.filter((t) =&gt; t.method === 'organized').length;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totalInd += mi;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totalCol += mc;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totalOrg += mo;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rowLabel = isCrossYear ? cursor.format('YYYY年M月') : `${cursor.month() + 1}月`;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sheet2Data.push([rowLabel, mi, mc, mo, mi + mc + mo]);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cursor = cursor.add(1, 'month');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sheet2Data.push(['合计', totalInd, totalCol, totalOrg, totalInd + totalCol + totalOrg]);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ws2 = XLSX.utils.aoa_to_sheet(sheet2Data);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setColWidths(ws2, [10, 12, 12, 12, 10]);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applyTitleStyle(ws2, 0, headers2.length, '谈心谈话台账');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applySubtitleStyle(ws2, 1, headers2.length, `（月度统计 — ${subtitlePeriod}）`);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applyHeaderStyle(ws2, 2, headers2.length);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applyDataStyles(ws2, 3, sheet2Data.length - 2, headers2.length);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applyTotalRowStyle(ws2, sheet2Data.length - 1, headers2.length);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setRowHeights(ws2,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40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24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28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...Array.from({ length: sheet2Data.length - 3 }, () =&gt; ({ hpt: 22 })),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XLSX.utils.book_append_sheet(wb, ws2, '月度统计');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============ Sheet 3: 谈话类型统计 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headers3 = ['谈话类型', '次数', '占比'];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sheet3Data: (string | number)[][]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[''],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headers3,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typeCount: Record&lt;string, number&gt; = {};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rangeTalks.forEach((t) =&gt; { typeCount[t.type] = (typeCount[t.type] || 0) + 1;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total3 = Object.values(typeCount).reduce((s, v) =&gt; s + v, 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Object.entries(typeCount)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.sort((a, b) =&gt; b[1] - a[1])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.forEach(([type, count])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sheet3Data.push([type, count, total3 &gt; 0 ? ((count / total3) * 100).toFixed(1) + '%' : '-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sheet3Data.push(['合计', total3, total3 &gt; 0 ? '100%' : '-']);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ws3 = XLSX.utils.aoa_to_sheet(sheet3Data);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setColWidths(ws3, [36, 10, 10]);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applyTitleStyle(ws3, 0, headers3.length, '谈心谈话台账');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applySubtitleStyle(ws3, 1, headers3.length, `（谈话类型统计 — ${subtitlePeriod}）`);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applyHeaderStyle(ws3, 2, headers3.length);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applyDataStyles(ws3, 3, sheet3Data.length - 2, headers3.length);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applyTotalRowStyle(ws3, sheet3Data.length - 1, headers3.length);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setRowHeights(ws3,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40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24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{ hpt: 28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...Array.from({ length: sheet3Data.length - 3 }, () =&gt; ({ hpt: 22 })),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XLSX.utils.book_append_sheet(wb, ws3, '谈话类型统计');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使用 write + Blob 方式下载，确保浏览器和Electron环境兼容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wbout = XLSX.write(wb, { bookType: 'xlsx', type: 'array'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blob = new Blob([wbout], { type: 'application/octet-stream'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url = URL.createObjectURL(blob);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 = document.createElement('a');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a.href = url;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a.download = buildFileName(start, end);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a.click();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URL.revokeObjectURL(url);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文件：src/utils/exportWord.ts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Document,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Packer,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Paragraph,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TextRun,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TableRow,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TableCell,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WidthType,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AlignmentType,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HeadingLevel,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ShadingType,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from 'docx';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Meeting, Member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countActiveAttendance } from './memberStatus';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主题色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THEME_RED = 'CC0000';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HEADER_BG = 'C00000';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LIGHT_RED = 'FFF2F0';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BORDER_COLOR = 'D46B6A';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createCell(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text: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opts: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bold?: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color?: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bg?: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align?: typeof AlignmentType[keyof typeof AlignmentType];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fontSize?: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colSpan?: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width?: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= {}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TableCell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bold =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color = '000000',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align = AlignmentType.CENTER,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fontSize = 20,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colSpan,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= opts;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new TableCell({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alignment: align,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spacing: { before: 40, after: 40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text: text || '-',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bold,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color,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size: fontSize,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shading: bg ? { type: ShadingType.CLEAR, fill: bg } : undefined,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columnSpan: colSpan,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margins: { top: 60, bottom: 60, left: 80, right: 80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opts.width ? { size: opts.width, type: WidthType.PERCENTAGE } : undefined,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heading(text: string, level: (typeof HeadingLevel)[keyof typeof HeadingLevel] = Headin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gLevel.HEADING_2)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heading: level,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spacing: { before: 300, after: 150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text,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bold: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color: THEME_RED,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size: level === HeadingLevel.HEADING_1 ? 36 : 28,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bodyParagraph(text: string, opts: { bold?: boolean; indent?: boolean; spacing?: number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} = {})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spacing: { before: opts.spacing ?? 100, after: opts.spacing ?? 100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indent: opts.indent ? { firstLine: 480 } : undefined,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text,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bold: opts.bold,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size: 22,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borderStyle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top: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bottom: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left: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right: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insideHorizontal: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insideVertical: { style: BorderStyle.SINGLE, size: 1, color: BORDER_COLOR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exportDashboardReport(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year: number,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stats: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totalMeetings: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avgAttendance: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activeMembers: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monthMeetings: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typeStats: { name: string; value: number }[],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monthStats: { month: string; count: number }[],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rankingData: { name: string; rate: number }[],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meetings: Meeting[],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members: Member[]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Promise&lt;void&gt;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yearMeetings = meetings.filter((m) =&gt; m.date.startsWith(String(year)));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标题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titlePara =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alignment: AlignmentType.CENTER,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spacing: { before: 200, after: 100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text: `${year}年度党建工作台账报告`,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bold: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size: 44,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color: THEME_RED,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font: '微软雅黑',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subtitlePara =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alignment: AlignmentType.CENTER,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spacing: { before: 100, after: 300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text: `生成日期：${new Date().toLocaleDateString('zh-CN')}`,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size: 20,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color: '666666',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一、概览统计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V3.5.2：「在职党员」指标按所选年份时点统计（过去/未来年份=年末，当前年份=截至目前）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activeLabel = year === new Date().getFullYear() ? '在职党员（截至目前）' : `在职党员（$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{year}年末）`;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overviewTable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100,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createCell('会议总数', { bold: true, color: 'FFFFFF', bg: HEADER_BG, fontSize: 22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createCell('平均出勤率', { bold: true, color: 'FFFFFF', bg: HEADER_BG, fontSize: 22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createCell(activeLabel, { bold: true, color: 'FFFFFF', bg: HEADER_BG, fontSize: 22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createCell('本月会议', { bold: true, color: 'FFFFFF', bg: HEADER_BG, fontSize: 22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createCell(`${stats.totalMeetings} 次`, { bold: true, color: THEME_RED, fontSize: 28,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bg: LIGHT_RED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createCell(`${stats.avgAttendance}%`, { bold: true, color: THEME_RED, fontSize: 28, b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g: LIGHT_RED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createCell(`${stats.activeMembers} 人`, { bold: true, color: THEME_RED, fontSize: 28,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bg: LIGHT_RED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createCell(`${stats.monthMeetings} 次`, { bold: true, color: THEME_RED, fontSize: 28,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bg: LIGHT_RED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二、会议类型分布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typeRows: TableRow[]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new TableRow({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createCell('会议类型', { bold: true, color: 'FFFFFF', bg: HEADER_BG, fontSize: 21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createCell('次数', { bold: true, color: 'FFFFFF', bg: HEADER_BG, fontSize: 21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createCell('占比', { bold: true, color: 'FFFFFF', bg: HEADER_BG, fontSize: 21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total = typeStats.reduce((s, t) =&gt; s + t.value, 0) || 1;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typeStats.forEach((t,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typeRows.push(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createCell(t.name, { fontSize: 20, bg: i % 2 === 0 ? 'FFFBFA' : undefined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createCell(`${t.value} 次`, { fontSize: 20, bg: i % 2 === 0 ? 'FFFBFA' : undefined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createCell(`${((t.value / total) * 100).toFixed(1)}%`, { fontSize: 20, bg: i % 2 ===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0 ? 'FFFBFA' : undefined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60,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typeRows,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columnWidths: [3000, 1500, 1500],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三、月度会议统计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monthRows: TableRow[]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createCell('月份',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createCell('会议次数',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createCell('月份',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createCell('会议次数',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(let i = 0; i &lt; 6; i++)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cells: TableCell[]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(let j = 0; j &lt; 2; j++)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idx = i + j * 6;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m = monthStats[idx];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(m)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cells.push(createCell(m.month, { fontSize: 20, bg: i % 2 === 0 ? 'FFFBFA' : undefined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cells.push(createCell(`${m.count} 次`, { fontSize: 20, bg: i % 2 === 0 ? 'FFFBFA' : und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monthRows.push(new TableRow({ children: cells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monthTable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100,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monthRows,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四、出勤率排行 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rankRows: TableRow[]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createCell('排名',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createCell('姓名',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createCell('出勤率',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createCell('排名',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createCell('姓名',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createCell('出勤率', { bold: true, color: 'FFFFFF', bg: HEADER_BG, fontSize: 20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halfLen = Math.ceil(rankingData.length / 2);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(let i = 0; i &lt; halfLen; i++)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cells: TableCell[]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left = rankingData[i];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right = rankingData[i + halfLen];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rankBadge = (r: number) =&gt; (r &lt;= 3 ? ['🥇', '🥈', '🥉'][r - 1] : `${r}`);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cells.push(createCell(rankBadge(i + 1), { fontSize: 20, bold: i &lt; 3, bg: i % 2 === 0 ? 'FFF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BFA'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cells.push(createCell(left.name, { fontSize: 20, bold: i &lt; 3, bg: i % 2 === 0 ? 'FFFBFA' :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cells.push(createCell(`${left.rate}%`, { fontSize: 20, bold: i &lt; 3, color: left.rate &gt;= 90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? '00A854' : left.rate &gt;= 70 ? 'FA8C16' : 'F5222D', bg: i % 2 === 0 ? 'FFFBFA'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(right)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cells.push(createCell(rankBadge(i + 1 + halfLen), { fontSize: 20, bg: i % 2 === 0 ? 'FFFB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cells.push(createCell(right.name, { fontSize: 20, bg: i % 2 === 0 ? 'FFFBFA' : undefined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cells.push(createCell(`${right.rate}%`, { fontSize: 20, color: right.rate &gt;= 90 ? '00A854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 : right.rate &gt;= 70 ? 'FA8C16' : 'F5222D', bg: i % 2 === 0 ? 'FFFBFA'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cells.push(createCell('', { colSpan: 3, bg: i % 2 === 0 ? 'FFFBFA' : undefined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rankRows.push(new TableRow({ children: cells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rankTable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100,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rankRows,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=== 六、会议记录明细 ===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meetingHeader =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createCell('序号',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createCell('会议名称',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createCell('日期',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createCell('会议类型',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createCell('地点',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createCell('主持人',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createCell('议题', { bold: true, color: 'FFFFFF', bg: HEADER_BG, fontSize: 18, align: Ali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gnmentType.LEFT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createCell('出勤率', { bold: true, color: 'FFFFFF', bg: HEADER_BG, fontSize: 18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meetingRows: TableRow[] = [meetingHeader];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sortedMeetings = [...yearMeetings].sort((a, b) =&gt; b.date.localeCompare(a.date));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sortedMeetings.forEach((m,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V3.3：时间线在职口径（按会议日期时点判定在职，离开期间不计入）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{ shouldAttend, attended } = countActiveAttendance(m, members);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rate = shouldAttend &gt; 0 ? ((attended / shouldAttend) * 100).toFixed(0) : '0';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bg = i % 2 === 0 ? 'FFFBFA' : undefined;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meetingRows.push(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new TableRow({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createCell(String(i + 1),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createCell(m.name || '-',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createCell(m.date,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createCell(Array.isArray(m.type) ? m.type.join('+') : String(m.type), { fontSize: 18,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createCell(m.location,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createCell(m.host, { fontSize: 18, bg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createCell(m.topic, { fontSize: 18, bg, align: AlignmentType.LEFT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createCell(`${rate}%`, { fontSize: 18, bg, color: Number(rate) &gt;= 90 ? '00A854' : Num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ber(rate) &gt;= 70 ? 'FA8C16' : 'F5222D', bold: true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meetingTable = new Table({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width: { size: 100, type: WidthType.PERCENTAGE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rows: meetingRows,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borders: borderStyle,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doc = new Document({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styles: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default: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document: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run: { font: '微软雅黑', size: 22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sections: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properties: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page: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margin: { top: 1000, bottom: 1000, left: 1000, right: 1000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titlePara,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subtitlePara,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heading('一、年度概览',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overviewTable,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heading('二、会议类型分布',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typeTable,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heading('三、月度会议统计',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monthTable,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heading('四、出勤率排行榜',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rankTable,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heading('五、会议记录明细', HeadingLevel.HEADING_2),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bodyParagraph(`${year}年度共召开会议 ${stats.totalMeetings} 次：`, { bold: false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meetingTable,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bodyParagraph(''),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new Paragraph({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alignment: AlignmentType.RIGHT,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spacing: { before: 400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children: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new TextRun({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text: '—— 党建工作台账应用 自动生成 ——',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color: '999999',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size: 18,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italics: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  font: '微软雅黑',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blob = await Packer.toBlob(doc);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url = URL.createObjectURL(blob);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 = document.createElement('a');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a.href = url;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a.download = `${year}年度党建工作台账报告.docx`;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a.click();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URL.revokeObjectURL(url);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文件：src/utils/importGroupExcel.ts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组长填报 Excel 解析与校验（V3.4 功能 8c）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一个解析器通吃三种来源（均为现有台账 17 列字段结构）：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组长手工填报表（downloadGroupTemplate 生成的模板）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自动备份 Excel（含 BACKUP_JSON 隐藏表的优先走整库融合，无隐藏表的按台账解析）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台账导出文件回导核对（取第一个明细主表，分类子表为其子集不重复解析）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校验规则：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参会姓名按本机人员管理匹配（与会议表单 matchMember 同口径），不自动新建人员；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  匹配不到的姓名列入"未匹配"，由用户逐人选择按临时人员并入或取消该人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会议日期非法 / 会议类型不在可选值 / 参会名单分栏格式错误 → 列出 Excel 行号与原因，整表拦截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应到/实到/请假/缺席四列与名单分栏人数不一致 → 以名单明细为准，差异行列出提示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- 与本机"日期+名称"相同的会议 → 疑似重复提示（正常并入，不拦截）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v4 as uuidv4 } from 'uuid';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 } from '../db';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Meeting, Member, Participant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MEETING_TYPES, migrateMeetingTypeName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DETAIL_HEADERS, DETAIL_COL_WIDTHS, setColWidths, applyHeaderStyle } from './exportExce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addLog } from './logHelper';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类型定义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格式错误（含 Excel 行号与原因；存在任一错误即整表拦截）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interface GroupExcelRowError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row: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reason: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出勤四列与名单分栏不一致的差异提示（以名单明细为准）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interface GroupExcelAttendanceFix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row: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detail: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与本机"日期+名称"相同的疑似重复会议（正常并入，建议手动清理）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interface GroupExcelDuplicate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row: number;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date: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未匹配姓名的处理方式（校验报告弹窗逐人选择）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type UnmatchedNameDecision = 'temporary' | 'skip';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解析校验结果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interface GroupExcelParseResult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false = 存在格式错误（非法日期/类型/名单格式），整表拦截要求修正后重导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ok: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解析出的会议记录（未匹配姓名的参与者以临时人员标记，不自动新建人员）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meetings: Meeting[];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本机匹配不到的姓名（去重） */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unmatchedNames: string[];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格式错误明细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errors: GroupExcelRowError[];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出勤四列差异提示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attendanceFixes: GroupExcelAttendanceFix[];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/** 疑似重复会议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duplicates: GroupExcelDuplicate[];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姓名匹配（与会议表单 matchMember 同口径）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姓名匹配：精确 → 包含（唯一命中）→ 去空格（唯一命中）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matchMemberByName(members: Member[], name: string): Member | undefined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exact = members.find((m) =&gt; m.name === 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(exact) return exact;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includes = members.filter((m) =&gt; m.name.includes(name) || name.includes(m.name));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(includes.length === 1) return includes[0];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normalized = name.replace(/\s+/g, '');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noSpace = members.filter(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(m) =&gt; m.name.replace(/\s+/g, '').includes(normalized) || normalized.includes(m.name.replac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e(/\s+/g, '')),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(noSpace.length === 1) return noSpace[0];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undefined;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单元格值解析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常用类型别名容错（简写 → 标准类型名；migrateMeetingTypeName 已含旧版映射）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MEETING_TYPE_ALIASES: Record&lt;string, string&gt;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'支委会': '支部委员会',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'党员大会': '支部党员大会',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'党日活动': '主题党日活动',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会议日期单元格值 → YYYY-MM-DD；非法返回 null（支持文本/Excel 日期序列/Date，容错 / 与 年月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日 分隔）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normalizeDateCell(v: unknown): string | null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== null || v === '')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pad = (n: number) =&gt; String(n).padStart(2,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cellDates 模式下的日期单元格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instanceof Date)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`${v.getFullYear()}-${pad(v.getMonth() + 1)}-${pad(v.getDate())}`;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Excel 1900 日期系统序列值（数字日期单元格）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(typeof v === 'number' &amp;&amp; isFinite(v))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ms = Math.round((v - 25569) * 86400000); // 25569 = 1970-01-01 的 Excel 序列值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(ms &lt; 0)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d = new Date(ms);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`${d.getUTCFullYear()}-${pad(d.getUTCMonth() + 1)}-${pad(d.getUTCDate())}`;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 = String(v).trim().match(/^(\d{4})[-/.年](\d{1,2})[-/.月](\d{1,2})日?$/);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(!m)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y = Number(m[1]);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mo = Number(m[2]);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da = Number(m[3]);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组合合法性校验（大小月 / 闰年）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dt = new Date(Date.UTC(y, mo - 1, da));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(dt.getUTCFullYear() !== y || dt.getUTCMonth() !== mo - 1 || dt.getUTCDate() !== da) retur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`${y}-${pad(mo)}-${pad(da)}`;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会议类型列解析：按分隔符拆开，逐一映射校验；非法返回 error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parseMeetingTypes(raw: string): { types: string[]; error?: string }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parts = String(raw || '')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.split(/[、,，;；/]/)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.map((s) =&gt; s.trim())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.filter(Boolean);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(parts.length === 0) return { types: [], error: '会议类型为空'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types: string[]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(const p of parts)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mapped = MEETING_TYPE_ALIASES[p] || migrateMeetingTypeName(p);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(!(MEETING_TYPES as string[]).includes(mapped))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 types: [], error: `会议类型"${p}"不在可选值内（${MEETING_TYPES.join('/')}）`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(!types.includes(mapped)) types.push(mapped);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{ types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参会名单解析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interface RosterName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name: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isGuest: boolean;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leaveReason?: string;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interface ParsedRoster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attended: RosterName[];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leave: RosterName[];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absent: RosterName[];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解析参会人员名单（与台账导出同款分栏格式，每栏一行）：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参会：张三、李四 / 出席：王五(列席) / 请假：赵六(事假) / 缺席：钱七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名字以 、 ， , ； ; 分隔；列席标 (列席)；请假原因以括号标注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parseRoster(raw: string): { roster: ParsedRoster | null; error?: string }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text = String(raw ||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empty: ParsedRoster = { attended: [], leave: [], absent: []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(!text) return { roster: empty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lines = text.split(/\r?\n/).map((l) =&gt; l.trim()).filter(Boolean);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roster: ParsedRoster = { attended: [], leave: [], absent: []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for (const line of lines)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m = line.match(/^(参会|出席|请假|缺席)\s*[:：]\s*(.*)$/);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(!m)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roster: null,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error: `参会人员名单格式错误（"${line.slice(0, 14)}"须以 参会：/请假：/缺席： 分栏开头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，每栏一行）`,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bucket = m[1] === '请假' ? roster.leave : m[1] === '缺席' ? roster.absent : roster.at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tended;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names = m[2].split(/[、,，;；]/).map((s) =&gt; s.trim()).filter(Boolean);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(const item of names)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(m[1] === '请假')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lm = item.match(/^(.+?)[(（]([^()（）]+)[)）]$/);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(lm) bucket.push({ name: lm[1].trim(), isGuest: false, leaveReason: lm[2].trim()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else bucket.push({ name: item, isGuest: false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isGuest = /[(（]列席[)）]\s*$/.test(item);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name = item.replace(/[(（]列席[)）]\s*$/,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bucket.push({ name, isGuest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{ roster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数值列解析（应到/实到等四列容错读取），非法返回 null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toCount(v: string): number | null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(v == null || String(v).trim() === '' || String(v).trim() === '-')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n = Number(String(v).trim());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isFinite(n) ? n :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主解析流程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解析并校验组长填报 Excel（会议台账 17 列格式）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返回校验报告：格式错误整表拦截；未匹配姓名与疑似重复逐条列出供确认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parseGroupExcelFile(file: File): Promise&lt;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{ success: true; result: GroupExcelParseResult } | { success: false; error: string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XLSX = await import('xlsx-js-style');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buffer = await file.arrayBuffer();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wb = XLSX.read(new Uint8Array(buffer), { type: 'array', cellDates: true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[localMembers, localMeetings] = await Promise.all([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db.members.toArray(),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db.meetings.toArray(),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localMeetingKeys = new Set(localMeetings.map((m) =&gt; `${m.date}|${(m.name || '').trim(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)}`));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逐 sheet 找第一个含 17 列台账表头的工作表（组长模板表头上方有说明行、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台账导出含大标题/副标题行，扫描前 12 行兼容两种；台账导出的分类子表为主表子集，不重复解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析）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(const sheetName of wb.SheetNames)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rows = XLSX.utils.sheet_to_json&lt;unknown[]&gt;(wb.Sheets[sheetName], { header: 1, defva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l: ''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headerRowIdx = rows.findIndex(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(r) =&gt;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r.some((c) =&gt; String(c).trim() === '会议名称')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r.some((c) =&gt; String(c).trim() === '参会人员名单'),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(headerRowIdx &lt; 0 || headerRowIdx &gt;= 12)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表头 → 列索引映射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colMap = new Map&lt;string, number&gt;();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(rows[headerRowIdx] as unknown[]).forEach((c, i)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h = String(c ??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(h) colMap.set(h, i);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cell = (row: unknown[], header: string): string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idx = colMap.get(header);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idx === undefined ? '' : String(row[idx] ?? '').trim();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rawCell = (row: unknown[], header: string): unknown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idx = colMap.get(header);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return idx === undefined ? undefined : row[idx];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meetings: Meeting[]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errors: GroupExcelRowError[]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attendanceFixes: GroupExcelAttendanceFix[]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duplicates: GroupExcelDuplicate[]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unmatchedSet = new Set&lt;string&gt;();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now = new Date().toISOString();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for (let i = headerRowIdx + 1; i &lt; rows.length; i++)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row = rows[i] as unknown[];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excelRowNo = i + 1; // Excel 实际行号（1-based）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nameRaw = cell(row, '会议名称');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rosterRaw = cell(row, '参会人员名单');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跳过完全空行与模板示例行（名称以"（示例）"开头）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(!nameRaw &amp;&amp; !cell(row, '会议日期') &amp;&amp; !rosterRaw)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(/^[（(]示例[)）]/.test(nameRaw)) continue;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---- 逐项校验（任一错误记录行号，本行不入库） 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rowErrors: string[]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date = normalizeDateCell(rawCell(row, '会议日期'));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(!date)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rowErrors.push(`会议日期非法（"${cell(row, '会议日期')}"），须为 YYYY-MM-DD 格式的合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法日期`);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typeResult = parseMeetingTypes(cell(row, '会议类型'));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(typeResult.error) rowErrors.push(typeResult.error);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rosterResult = parseRoster(rosterRaw);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(rosterResult.error) rowErrors.push(rosterResult.error);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(rowErrors.length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rowErrors.forEach((reason) =&gt; errors.push({ row: excelRowNo, reason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continue;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roster = rosterResult.roster!;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meetingDate = date as string; // 上方校验已排除非法日期（null）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---- 姓名匹配：按本机人员库匹配，不自动新建人员 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participants: Participant[]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pushParticipant = (p: RosterName, status: Participant['status'])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const member = matchMemberByName(localMembers, p.name);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(member)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participants.push({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memberId: member.id,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name: member.name,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isTemporary: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leaveReason: p.leaveReason,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isGuest: p.isGuest,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// 本机无此人：按临时人员并入待确认（用户可在报告中选择取消该人）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unmatchedSet.add(p.name);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participants.push({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memberId: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name: p.name,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status,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isTemporary: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leaveReason: p.leaveReason,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isGuest: p.isGuest,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roster.attended.forEach((p) =&gt; pushParticipant(p, 'attended'));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roster.leave.forEach((p) =&gt; pushParticipant(p, 'leave'));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roster.absent.forEach((p) =&gt; pushParticipant(p, 'absent'));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---- 出勤四列比对：以名单明细为准，差异仅提示 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expected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应到: roster.attended.length + roster.leave.length + roster.absent.length,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实到: roster.attended.length,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请假: roster.leave.length,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缺席: roster.absent.length,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diffs: string[]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(['应到', '实到', '请假', '缺席'] as const).forEach((key)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const actual = toCount(cell(row, `${key}人数`));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(actual !== null &amp;&amp; actual !== expected[key])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diffs.push(`${key} ${actual} → ${expected[key]}`);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(diffs.length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attendanceFixes.push({ row: excelRowNo, detail: `${diffs.join('、')}（已按名单明细导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入）`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---- 疑似重复：与本机"日期+名称"相同 ----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meetingName = nameRaw === '-' ? '' : nameRaw;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(meetingName &amp;&amp; localMeetingKeys.has(`${meetingDate}|${meetingName}`))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duplicates.push({ row: excelRowNo, date: meetingDate, name: meetingName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meetings.push({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id: uuidv4(),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name: meetingName,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type: typeResult.types,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partyGroups: cell(row, '所属党小组')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.split(/[、,，;；]/)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.map((s) =&gt; s.trim())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.filter(Boolean),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date: meetingDate,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time: cell(row, '会议时间') === '-' ? '' : cell(row, '会议时间'),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location: cell(row, '会议地点') === '-' ? '' : cell(row, '会议地点'),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host: cell(row, '主持人') === '-' ? '' : cell(row, '主持人'),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recorder: cell(row, '记录人') === '-' ? '' : cell(row, '记录人'),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topic: cell(row, '会议议题') === '-' ? '' : cell(row, '会议议题'),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summary: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resolution: cell(row, '会议决议/结论'),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participants,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createdAt: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updatedAt: now,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success: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result: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ok: errors.length === 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meetings,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unmatchedNames: [...unmatchedSet],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errors,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attendanceFixes,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duplicates,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success: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error: '未找到台账表头（须包含"会议名称"与"参会人员名单"列），请使用「下载组长填报模板」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生成的模板填写',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false, error: 'Excel 文件解析失败，请确认文件未损坏'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按用户对未匹配姓名的处理决定过滤参与者并导入会议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meetings 解析出的会议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@param decisions 未匹配姓名 → 处理方式（temporary=按临时人员并入 / skip=取消该人）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 @returns 实际导入条数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importGroupMeetings(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meetings: Meeting[],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decisions: Record&lt;string, UnmatchedNameDecision&gt; = {},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Promise&lt;number&gt;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取消该人：从参会名单中移除对应临时人员（不自动新建人员）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skippedNames = new Set(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Object.entries(decisions)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.filter(([, d]) =&gt; d === 'skip')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.map(([name]) =&gt; 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finalMeetings = meetings.map((m) =&gt; 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...m,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participants: m.participants.filter((p) =&gt; !(p.isTemporary &amp;&amp; skippedNames.has(p.name))),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(finalMeetings.length &gt;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db.meetings.bulkAdd(finalMeetings);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addLog('MERGE_DATA', `Excel 台账融合导入：新增会议 ${finalMeetings.length} 条`);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finalMeetings.length;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组长填报模板下载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生成并下载组长填报模板（17 列台账字段 + 填写说明行 + 示例行 1 条，与台账导出同字段结构）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downloadGroupTemplate(): Promise&lt;void&gt;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XLSX = await import('xlsx-js-style');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wb = XLSX.utils.book_new();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instructions 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'填写说明：① 会议日期格式 YYYY-MM-DD；② 会议类型从可选值中填写（' +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MEETING_TYPES.join('/') +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'，多类型用"、"分隔）；③ 参会人员名单按分栏格式填写，每栏一行：参会：张三、李四 / 请假：王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五(事假) / 缺席：赵六；' +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'列席人员姓名后加(列席)；④ 下方示例行仅供参考，导入时自动跳过。';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示例行（导入时按"（示例）"前缀自动跳过）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exampleRow: (string | number)[]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1, '（示例）三支部党员大会', '2026-01-15', '14:30-16:30', '支部党员大会', '第一党小组',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'党员活动室', '张三', '李四', '学习上级会议精神', '形成会议决议', 12, 10, 1, 1, '83.3%',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'参会：张三、李四、王五(列席)\n请假：赵六(事假)\n缺席：钱七',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aoa: (string | number)[][]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[instructions],   // 说明行（合并 17 列）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DETAIL_HEADERS,   // 表头（与台账导出同 17 列）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exampleRow,       // 示例行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ws = XLSX.utils.aoa_to_sheet(aoa);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说明行合并整行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ws['!merges'] = [{ s: { r: 0, c: 0 }, e: { r: 0, c: DETAIL_HEADERS.length - 1 } }];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setColWidths(ws, DETAIL_COL_WIDTHS);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表头样式与台账导出一致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applyHeaderStyle(ws, 1, DETAIL_HEADERS.length);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说明行样式（灰底、自动换行）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a1 = ws['A1'] as any; // xlsx-js-style 无类型声明（动态导入为 any），单元格对象按 any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处理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(a1)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a1.s =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font: { sz: 10, name: '微软雅黑', color: { rgb: '666666'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fill: { fgColor: { rgb: 'FFF2F0'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alignment: { horizontal: 'left', vertical: 'center', wrapText: true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border: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top: { style: 'thin', color: { rgb: 'E8C8C8'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bottom: { style: 'thin', color: { rgb: 'E8C8C8'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left: { style: 'thin', color: { rgb: 'E8C8C8'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right: { style: 'thin', color: { rgb: 'E8C8C8' }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ws['!rows'] = [{ hpt: 72 }, { hpt: 30 }, { hpt: 60 }];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XLSX.utils.book_append_sheet(wb, ws, '会议记录明细');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wbout = XLSX.write(wb, { bookType: 'xlsx', type: 'array'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blob = new Blob([wbout], { type: 'application/vnd.openxmlformats-officedocument.spreads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heetml.sheet'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url = URL.createObjectURL(blob);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a = document.createElement('a');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a.href = url;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a.download = '党小组组长填报模板.xlsx';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a.click();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URL.revokeObjectURL(url);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文件：src/utils/logHelper.ts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v4 as uuidv4 } from 'uuid';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{ db } from '../db';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import type { OperationType } from '../types';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export async function addLog(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type: OperationType,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description: string,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detail: Record&lt;string, unknown&gt; = {},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result: 'success' | 'failure' = 'success'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): Promise&lt;void&gt;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db.operationLogs.add({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id: uuidv4(),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timestamp: new Date().toISOString(),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type,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description,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detail: JSON.stringify(detail),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result,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console.error('写入操作日志失败');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文件：electron/main.cjs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{ app, BrowserWindow, shell, dialog, ipcMain } = require('electron');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path = require('path');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fs = require('fs');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mainWindow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绿色版（portable）数据持久化：将 userData 设置到 exe 同级目录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electron-builder 的 portable 目标会设置 PORTABLE_EXECUTABLE_DIR 环境变量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portableDir = process.env.PORTABLE_EXECUTABLE_DIR;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(portableDir &amp;&amp; fs.existsSync(portableDir))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userDataPath = path.join(portableDir, 'userData');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(!fs.existsSync(userDataPath))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fs.mkdirSync(userDataPath, { recursive: true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验证目录可写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fs.accessSync(userDataPath, fs.constants.W_OK);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app.setPath('userData', userDataPath);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console.warn('设置 portable userData 路径失败，使用默认路径:', err.message);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createWindow()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 = new BrowserWindow({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width: 1280,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height: 860,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minWidth: 1024,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minHeight: 680,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title: '党建工作台账应用',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show: false, // 延迟显示，避免白屏闪烁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webPreferences: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preload: path.join(__dirname, 'preload.cjs'),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contextIsolation: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nodeIntegration: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sandbox: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窗口准备好后再显示，避免白屏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mainWindow.once('ready-to-show',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(mainWindow &amp;&amp; !mainWindow.isDestroyed())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mainWindow.show();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页面加载完成后启动自动备份调度器（V3.4 功能 1：轮询配置 + 定时写备份）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mainWindow.webContents.on('did-finish-load',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void initAutoBackup();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加载前端页面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isDev = process.env.NODE_ENV === 'development';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(isDev)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mainWindow.loadURL('http://localhost:5173');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mainWindow.webContents.openDevTools({ mode: 'detach'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生产环境：尝试多个可能的路径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candidates = [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path.join(__dirname, '../dist/index.html'),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path.join(__dirname, '../../dist/index.html'),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path.join(__dirname, 'dist/index.html'),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found = candidates.find((p)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return fs.existsSync(p);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(found)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mainWindow.loadFile(found);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console.error('找不到 index.html，尝试过的路径：', candidates);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mainWindow.loadFile(candidates[0]);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在外部浏览器打开链接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mainWindow.webContents.setWindowOpenHandler(({ url })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shell.openExternal(url);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return { action: 'deny'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捕获渲染进程崩溃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mainWindow.webContents.on('render-process-gone', (event, details)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console.error('渲染进程崩溃:', details);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mainWindow.on('closed',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mainWindow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console.error('创建窗口失败:', err);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自动备份常量（V3.4 功能 1，调度器实现见后文）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AUTO_BACKUP_CFG_KEY = 'auto_backup_cfg';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AUTO_BACKUP_TRIGGER_KEY = 'auto_backup_trigger';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AUTO_BACKUP_LAST_KEY = 'auto_backup_last';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AUTO_BACKUP_PREFIX = '自动备份_党建工作台账_';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自动备份文件名（时间戳对：json 与 xlsx 成对出现记为一份）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AUTO_BACKUP_FILE_RE = /^自动备份_党建工作台账_(\d{8}_\d{6})\.(json|xlsx)$/;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AUTO_BACKUP_POLL_MS = 2000;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数据融合（同步文件夹）IPC ====================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仅允许访问用户选择的同步文件夹内的 .json 备份文件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校验文件名安全（禁止路径分隔符、上级目录等）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isSafeFileName(fileName)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typeof fileName === 'string'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fileName.length &gt; 0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!fileName.includes('/')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!fileName.includes('\\')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!fileName.includes('..')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校验文件夹路径是绝对路径且存在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isValidFolderPath(folderPath)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typeof folderPath === 'string'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path.isAbsolute(folderPath)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fs.existsSync(folderPath) &amp;&amp;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fs.statSync(folderPath).isDirectory()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选择同步文件夹（V3.4：同时作为自动备份目标文件夹的通用目录选择对话框）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ipcMain.handle('sync:select-folder', async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result = await dialog.showOpenDialog(mainWindow,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title: '选择文件夹',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properties: ['openDirectory', 'createDirectory'],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(result.canceled || result.filePaths.length === 0)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result.filePaths[0];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校验文件夹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ipcMain.handle('sync:check-folder', async (_event, folderPath)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isValidFolderPath(folderPath);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列出文件夹中的备份文件（仅 .json，不含 .merged 后缀的已处理文件）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V3.4：排除自动备份生成的文件（自动备份_ 前缀），防止重复融合导入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ipcMain.handle('sync:list-backup-files', async (_event, folderPath)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(!isValidFolderPath(folderPath)) return { success: false, error: '文件夹不存在或不可访问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files = fs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.readdirSync(folderPath)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.filter((f) =&gt; f.toLowerCase().endsWith('.json'))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.filter((f) =&gt; !f.startsWith(AUTO_BACKUP_PREFIX));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true, files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false, error: err.message };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读取备份文件内容（路径安全校验）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ipcMain.handle('sync:read-backup-file', async (_event, folderPath, fileName)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(!isValidFolderPath(folderPath)) return { success: false, error: '文件夹不存在或不可访问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(!isSafeFileName(fileName)) return { success: false, error: '非法文件名'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filePath = path.join(folderPath, fileName);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content = fs.readFileSync(filePath, 'utf-8');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true, content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false, error: err.message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重命名已融合文件（追加 .merged 后缀）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ipcMain.handle('sync:mark-file-merged', async (_event, folderPath, fileName)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(!isValidFolderPath(folderPath)) return { success: false, error: '文件夹不存在或不可访问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(!isSafeFileName(fileName)) return { success: false, error: '非法文件名'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oldPath = path.join(folderPath, fileName);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newPath = `${oldPath}.merged`;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fs.renameSync(oldPath, newPath);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true, newPath: path.basename(newPath)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{ success: false, error: err.message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定时自动备份调度器（V3.4 功能 1）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配置与"立即备份"触发标志由渲染进程写入 localStorage，主进程轮询读取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（preload 未暴露通用 IPC 通道，故采用轮询 + window.__autoBackupBridge 数据桥通信）。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备份内容由渲染进程生成，主进程负责原子写入目标文件夹并滚动清理超量备份。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autoBackupPollTimer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autoBackupDailyTimer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autoBackupCfgSig =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autoBackupLastTrigger = '';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autoBackupLastRunAt = 0;   // 上次备份完成时间戳（防止页面刷新后重复备份）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autoBackupDailyDate = ''; // daily8 模式当日已执行标记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let autoBackupRunning =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自动备份默认目标文件夹：绿色版 = exe 同级 backups\；安装版 = 文档\党建工作台账备份\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getAutoBackupDefaultFolder()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portableDir = process.env.PORTABLE_EXECUTABLE_DIR;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(portableDir &amp;&amp; fs.existsSync(portableDir))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 path.join(portableDir, 'backups');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path.join(app.getPath('documents'), '党建工作台账备份');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本地日期字符串 YYYY-MM-DD */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todayStr()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d = new Date();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 = (n) =&gt; String(n).padStart(2,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`${d.getFullYear()}-${p(d.getMonth() + 1)}-${p(d.getDate())}`;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备份文件名时间戳 YYYYMMDD_HHMMSS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formatAutoBackupStamp(d)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 = (n) =&gt; String(n).padStart(2, '0');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`${d.getFullYear()}${p(d.getMonth() + 1)}${p(d.getDate())}_${p(d.getHours())}${p(d.get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Minutes())}${p(d.getSeconds())}`;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从渲染进程 localStorage 读取自动备份状态（配置 / 手动触发标志 / 上次备份状态）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readAutoBackupState()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(!mainWindow || mainWindow.isDestroyed())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raw = await mainWindow.webContents.executeJavaScript(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`(function(){ try { return JSON.stringify({cfg: localStorage.getItem('${AUTO_BACKUP_CFG_KEY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}'), trigger: localStorage.getItem('${AUTO_BACKUP_TRIGGER_KEY}')}); } catch (e) { return null;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(!raw) return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state = JSON.parse(raw);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cfg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cfg = state.cfg ? JSON.parse(state.cfg) :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cfg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return { cfg, trigger: state.trigger || ''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向渲染进程 localStorage 回写上次备份执行状态（设置页展示）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writeAutoBackupLast(state)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(!mainWindow || mainWindow.isDestroyed())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payload = JSON.stringify(JSON.stringify(state));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mainWindow.webContents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`(function(){ try { localStorage.setItem('${AUTO_BACKUP_LAST_KEY}', ${payload}); } catch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(e) {}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.catch(() =&gt; {});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首次进入自动填入默认配置（默认不启用，路径可改）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ensureAutoBackupCfgInit()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(!mainWindow || mainWindow.isDestroyed())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raw = await mainWindow.webContents.executeJavaScript(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`(function(){ try { return localStorage.getItem('${AUTO_BACKUP_CFG_KEY}'); } catch (e) { re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turn null; 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let cfg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cfg = raw ? JSON.parse(raw) : null;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cfg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patch = !cfg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? { enabled: false, folderPath: getAutoBackupDefaultFolder(), interval: 'daily8', keep: 30,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format: 'json'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: typeof cfg.folderPath === 'string' &amp;&amp; cfg.folderPath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? null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: { ...cfg, folderPath: getAutoBackupDefaultFolder() };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(patch)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payload = JSON.stringify(JSON.stringify(patch));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mainWindow.webContents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`(function(){ try { localStorage.setItem('${AUTO_BACKUP_CFG_KEY}', ${payload}); } catch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(e) {}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)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.catch(() =&gt; {});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安全写入：先写临时文件再原子重命名（避免产生半写损坏文件）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writeAtomic(filePath, data)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tmpPath = `${filePath}.tmp_${Date.now()}`;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fs.writeFileSync(tmpPath, data);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(fs.existsSync(filePath)) fs.unlinkSync(filePath);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fs.renameSync(tmpPath, filePath);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fs.unlinkSync(tmpPath);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临时文件清理失败可忽略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throw err;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滚动清理：按文件名时间戳分组，超出保留份数自动删除最旧一组（JSON+Excel 成对删除）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rollCleanupAutoBackups(folder, keep)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keepCount = Number(keep) &gt; 0 ? Number(keep) : 30;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files = fs.readdirSync(folder).filter((f) =&gt; AUTO_BACKUP_FILE_RE.test(f));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groups = new Map();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files.forEach((f)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stamp = f.match(AUTO_BACKUP_FILE_RE)[1];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(!groups.has(stamp)) groups.set(stamp, []);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groups.get(stamp).push(f);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stamps = [...groups.keys()].sort(); // 定长时间戳，字典序即时间序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excess = stamps.length - keepCount;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for (let i = 0; i &lt; excess; i++)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groups.get(stamps[i]).forEach((f) =&gt; {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fs.unlinkSync(path.join(folder, f));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// 单个删除失败忽略，下次清理再试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console.warn('自动备份滚动清理失败:', err.message);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执行一次自动备份：拉取渲染进程生成的备份内容 → 原子写入 → 滚动清理 → 回写状态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runAutoBackup(cfg, trigger)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(autoBackupRunning)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(!cfg || !cfg.folderPath)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writeAutoBackupLast({ time: new Date().toISOString(), ok: false, error: '未设置备份文件夹',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trigger: trigger || ''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autoBackupRunning = true;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经渲染进程数据桥拉取备份内容（IndexedDB 数据仅渲染进程可读）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payload = await mainWindow.webContents.executeJavaScript(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`(window.__autoBackupBridge ? window.__autoBackupBridge(${JSON.stringify(cfg.format || 'j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son')}) : null)`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(!payload || !payload.json) throw new Error('无法从应用获取备份数据');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fs.mkdirSync(cfg.folderPath, { recursive: true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stamp = formatAutoBackupStamp(new Date());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files = [];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const jsonName = `${AUTO_BACKUP_PREFIX}${stamp}.json`;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writeAtomic(path.join(cfg.folderPath, jsonName), payload.json);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files.push(jsonName);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(cfg.format === 'json+excel' &amp;&amp; payload.excelBase64)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xlsxName = `${AUTO_BACKUP_PREFIX}${stamp}.xlsx`;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writeAtomic(path.join(cfg.folderPath, xlsxName), Buffer.from(payload.excelBase64, 'base64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'));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files.push(xlsxName);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rollCleanupAutoBackups(cfg.folderPath, cfg.keep);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autoBackupLastRunAt = Date.now();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writeAutoBackupLast({ time: new Date().toISOString(), ok: true, files, trigger: trigger || 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''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catch (err)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writeAutoBackupLast({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time: new Date().toISOString(),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ok: false,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error: (err &amp;&amp; err.message) || '备份执行失败',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trigger: trigger || '',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 finally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autoBackupRunning = false;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stopAutoBackupScheduler()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(autoBackupTimer)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clearInterval(autoBackupTimer);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(autoBackupDailyTimer)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clearInterval(autoBackupDailyTimer);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autoBackupDailyTimer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依据配置重启调度（配置变化 / 页面加载完成时调用）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function restartAutoBackupScheduler(cfg)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stopAutoBackupScheduler();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(!cfg || !cfg.enabled)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(cfg.interval === 'startup')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仅启动时备份一次：10 分钟内已备份过则跳过（防止页面刷新重复备份）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(Date.now() - autoBackupLastRunAt &gt; 10 * 60 * 1000)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void runAutoBackup(cfg);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(cfg.interval === 'daily8')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// 每 60 秒检查时刻：到达每天 8 点后且当日未备份则触发（本地时区）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autoBackupDailyTimer = setInterval(()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now = new Date();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const today = todayStr();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(now.getHours() &gt;= 8 &amp;&amp; autoBackupDailyDate !== today)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autoBackupDailyDate = today;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void runAutoBackup(cfg);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}, 60 * 1000);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return;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周期模式（30min / 1h）：刷新页面后若已超过周期未备份则立即补一次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ms = cfg.interval === '30min' ? 30 * 60 * 1000 : 60 * 60 * 1000;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(Date.now() - autoBackupLastRunAt &gt; ms)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void runAutoBackup(cfg);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autoBackupTimer = setInterval(()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void runAutoBackup(cfg);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ms);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轮询渲染进程：处理手动触发 + 配置变化（重启调度器）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pollAutoBackup()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state = await readAutoBackupState();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(!state) return;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cfg = state.cfg;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手动触发（"立即备份一次"按钮）：触发标志变化即执行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(state.trigger &amp;&amp; state.trigger !== autoBackupLastTrigger)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autoBackupLastTrigger = state.trigger;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await runAutoBackup(cfg, state.trigger);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配置变化 → 同步上次备份时间并重启调度器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const sig = JSON.stringify(cfg);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(sig !== autoBackupCfgSig)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autoBackupCfgSig = sig;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stopAutoBackupScheduler();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(cfg &amp;&amp; cfg.enabled)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// 读取上次备份状态，恢复"已备份时间"标记（daily8 当日已执行 / startup 防重复）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try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const lastRaw = await mainWindow.webContents.executeJavaScript(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`(function(){ try { return localStorage.getItem('${AUTO_BACKUP_LAST_KEY}'); } catch (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e) { return null; } })()`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if (lastRaw)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const last = JSON.parse(lastRaw);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if (last &amp;&amp; last.time)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const lastMs = Date.parse(last.time);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if (lastMs &gt; 0) autoBackupLastRunAt = lastMs;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const lastDate = new Date(lastMs);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if (last.ok &amp;&amp; lastDate.toDateString() === new Date().toDateString() &amp;&amp; lastDate.ge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tHours() &gt;= 8)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  autoBackupDailyDate = todayStr();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 catch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  // 状态读取失败不影响调度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restartAutoBackupScheduler(cfg);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/** 页面加载完成后初始化：补默认配置 → 立即轮询一次 → 周期轮询 */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async function initAutoBackup()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await ensureAutoBackupCfgInit();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await pollAutoBackup();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if (autoBackupPollTimer) clearInterval(autoBackupPollTimer);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autoBackupPollTimer = setInterval(()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void pollAutoBackup();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}, AUTO_BACKUP_POLL_MS);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单实例锁（V3.5 功能 3）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防多开：多个实例并发读写同一 IndexedDB 会引发数据库锁冲突甚至库文件损坏，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自动备份调度器也会多实例并发触发。第二实例静默退出；已开实例被再次启动时聚焦主窗口。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gotTheLock = app.requestSingleInstanceLock();</w:t>
      </w:r>
    </w:p>
    <w:p>
      <w:pPr>
        <w:pageBreakBefore/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if (!gotTheLock)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第二实例：静默退出（不弹框、不打扰——用户双击 exe 的意图是"把应用调出来"）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app.quit();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 else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已开实例收到再次启动请求：聚焦主窗口（最小化则还原）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app.on('second-instance',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(mainWindow)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if (mainWindow.isMinimized()) mainWindow.restore();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mainWindow.focus();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app.whenReady().then(createWindow);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app.on('window-all-closed',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stopAutoBackupScheduler();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(autoBackupPollTimer)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clearInterval(autoBackupPollTimer);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autoBackupPollTimer = null;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app.quit();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app.on('activate', ()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if (BrowserWindow.getAllWindows().length === 0)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  createWindow();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  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捕获未处理的异常，避免静默崩溃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process.on('uncaughtException', (err) =&gt;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console.error('未处理异常:', err);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==================== 文件：electron/preload.cjs ====================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const { contextBridge, ipcRenderer } = require('electron');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// 暴露安全的 API 给渲染进程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contextBridge.exposeInMainWorld('electronAPI', {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platform: process.platform,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isElectron: true,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数据融合（同步文件夹）相关：受限文件系统访问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选择同步文件夹（弹出系统对话框），返回所选路径或 null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selectSyncFolder: () =&gt; ipcRenderer.invoke('sync:select-folder'),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列出文件夹中的备份文件（仅 .json），返回文件名数组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listBackupFiles: (folderPath) =&gt; ipcRenderer.invoke('sync:list-backup-files', folderPath),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读取同步文件夹内的备份文件内容（路径安全校验：必须在 folderPath 内）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readBackupFile: (folderPath, fileName) =&gt; ipcRenderer.invoke('sync:read-backup-file', folderP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ath, fileName),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将已融合文件重命名（追加 .merged 后缀）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markFileMerged: (folderPath, fileName) =&gt; ipcRenderer.invoke('sync:mark-file-merged', folderP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ath, fileName),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// 校验文件夹路径存在且可读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 xml:space="preserve">  checkFolder: (folderPath) =&gt; ipcRenderer.invoke('sync:check-folder', folderPath),</w:t>
      </w:r>
    </w:p>
    <w:p>
      <w:pPr>
        <w:widowControl w:val="0"/>
        <w:spacing w:before="0" w:after="0" w:lineRule="exact" w:line="280"/>
      </w:pPr>
      <w:r>
        <w:rPr>
          <w:rFonts w:ascii="Consolas" w:hAnsi="Consolas" w:eastAsia="宋体"/>
          <w:sz w:val="18"/>
        </w:rPr>
        <w:t>});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6"/>
      </w:rPr>
      <w:t>党建工作台账应用 V3.5.3   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